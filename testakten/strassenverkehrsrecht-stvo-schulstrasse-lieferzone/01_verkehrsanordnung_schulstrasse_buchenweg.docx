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EICHENSTEDT · Straßenverkehrsbehörde · Marktplatz 1, 38118 Eichenstedt</w:t>
      </w:r>
    </w:p>
    <w:p>
      <w:pPr>
        <w:spacing w:after="280"/>
      </w:pPr>
      <w:r>
        <w:t>Anlieger und Gewerbetreibende im Buchenweg</w:t>
        <w:br/>
        <w:t>Verteiler gemäß Anlage</w:t>
      </w:r>
    </w:p>
    <w:p>
      <w:pPr>
        <w:spacing w:after="180"/>
        <w:jc w:val="right"/>
      </w:pPr>
      <w:r>
        <w:t>Eichenstedt, 12. August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66.2-VA-2026-884</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Verkehrsversuch Schulstraße Buchenweg ab 17. August 2026</w:t>
            </w:r>
          </w:p>
        </w:tc>
      </w:tr>
    </w:tbl>
    <w:p/>
    <w:p>
      <w:r>
        <w:t>Sehr geehrte Damen und Herren,</w:t>
      </w:r>
    </w:p>
    <w:p>
      <w:pPr>
        <w:keepLines w:val="0"/>
      </w:pPr>
      <w:r>
        <w:t>für den Abschnitt Buchenweg zwischen Lindenplatz und Einmündung Finkenstraße wird ab Montag, 17. August 2026, eine zeitlich beschränkte Einfahrtregelung eingerichtet. An Schultagen ist die Einfahrt werktags von 07:15 bis 08:15 Uhr sowie von 12:45 bis 14:15 Uhr untersagt. Ausgenommen sind Linienverkehr, Rettungsdienst, Fahrräder und Fahrzeuge mit einer von der Straßenverkehrsbehörde erteilten Ausnahmegenehmigung.</w:t>
      </w:r>
    </w:p>
    <w:p>
      <w:pPr>
        <w:keepLines w:val="0"/>
      </w:pPr>
      <w:r>
        <w:t>Die Maßnahme wird zunächst bis zum 18. Dezember 2026 erprobt. Hintergrund sind wiederholte Konflikte zwischen anfahrenden Elternfahrzeugen, querenden Schülern und Lieferverkehr vor der Grundschule Am Buchenweg. Bei zwei Zählungen im Mai wurden in der morgendlichen Spitzenstunde 146 Kraftfahrzeuge und 312 querende Kinder erfasst. Die Fahrbahn ist im engsten Abschnitt 5,10 Meter breit.</w:t>
      </w:r>
    </w:p>
    <w:p>
      <w:pPr>
        <w:keepLines w:val="0"/>
      </w:pPr>
      <w:r>
        <w:t>Lieferbetriebe können für zwingende Zufahrten einen Antrag mit Kennzeichen, Zeitfenster und Lieferstelle stellen. Die bisherige Ladezone vor Hausnummer 18 wird während der Sperrzeiten an den Lindenplatz verlegt. Die Beschilderung wird am 14. August aufgestellt und zunächst verhüllt. Ansprechpartner für die Umsetzung ist Herr Timo Mäßner, Durchwahl 362.</w:t>
      </w:r>
    </w:p>
    <w:p>
      <w:r>
        <w:t>Mit freundlichen Grüßen</w:t>
      </w:r>
    </w:p>
    <w:p>
      <w:pPr>
        <w:spacing w:before="280"/>
      </w:pPr>
      <w:r>
        <w:t>Im Auftrag</w:t>
        <w:br/>
        <w:t>Timo Mäßner</w:t>
        <w:br/>
        <w:t>Stadtoberinspektor</w:t>
      </w:r>
    </w:p>
    <w:p>
      <w:pPr>
        <w:spacing w:before="240"/>
      </w:pPr>
      <w:r>
        <w:rPr>
          <w:b/>
        </w:rPr>
        <w:t>Anlagen</w:t>
      </w:r>
    </w:p>
    <w:p>
      <w:pPr>
        <w:pStyle w:val="ListNumber"/>
        <w:spacing w:after="40"/>
      </w:pPr>
      <w:r>
        <w:t>Verkehrszeichenplan VA-884 Blatt 2</w:t>
      </w:r>
    </w:p>
    <w:p>
      <w:pPr>
        <w:pStyle w:val="ListNumber"/>
        <w:spacing w:after="40"/>
      </w:pPr>
      <w:r>
        <w:t>Anliegerverteiler</w:t>
      </w:r>
    </w:p>
    <w:p>
      <w:pPr>
        <w:pStyle w:val="ListNumber"/>
        <w:spacing w:after="40"/>
      </w:pPr>
      <w:r>
        <w:t>Formblatt Ausnahmegenehmigung</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EICHENSTEDT · Straßenverkehrsbehörde · Vorgang 66.2-VA-2026-884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EICHENSTEDT · Straßenverkehrsbehörde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Marktplatz 1, 38118 Eichenstedt</w:t>
            <w:br/>
            <w:t>Telefon 0531 771 362 · verkehr@eichenstedt.de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Verkehrsversuch Schulstraße Buchenweg ab 17. August 2026</dc:title>
  <dc:subject>66.2-VA-2026-884</dc:subject>
  <dc:creator>STADT EICHENSTEDT · Straßenverkehrsbehörde</dc:creator>
  <cp:keywords/>
  <dc:description>generated by python-docx</dc:description>
  <cp:lastModifiedBy/>
  <cp:revision>1</cp:revision>
  <dcterms:created xsi:type="dcterms:W3CDTF">2013-12-23T23:15:00Z</dcterms:created>
  <dcterms:modified xsi:type="dcterms:W3CDTF">2013-12-23T23:15:00Z</dcterms:modified>
  <cp:category/>
</cp:coreProperties>
</file>