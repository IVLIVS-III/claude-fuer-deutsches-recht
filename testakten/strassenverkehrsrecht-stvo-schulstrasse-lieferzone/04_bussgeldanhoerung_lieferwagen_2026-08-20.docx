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EICHENSTEDT · Bußgeldstelle · Industrieweg 4, 38120 Eichenstedt</w:t>
      </w:r>
    </w:p>
    <w:p>
      <w:pPr>
        <w:spacing w:after="280"/>
      </w:pPr>
      <w:r>
        <w:t>Bäckerei Kruse &amp; Sohn KG</w:t>
        <w:br/>
        <w:t>z. Hd. Herrn Henning Kruse</w:t>
        <w:br/>
        <w:t>Mühlenstraße 7</w:t>
        <w:br/>
        <w:t>38118 Eichenstedt</w:t>
      </w:r>
    </w:p>
    <w:p>
      <w:pPr>
        <w:spacing w:after="180"/>
        <w:jc w:val="right"/>
      </w:pPr>
      <w:r>
        <w:t>Eichenstedt, 20. August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OWi 26-441887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Anhörung wegen Einfahrt in den Buchenweg am 19. August 2026 um 07:43 Uhr</w:t>
            </w:r>
          </w:p>
        </w:tc>
      </w:tr>
    </w:tbl>
    <w:p/>
    <w:p>
      <w:r>
        <w:t>Sehr geehrter Herr Kruse,</w:t>
      </w:r>
    </w:p>
    <w:p>
      <w:pPr>
        <w:keepLines w:val="0"/>
      </w:pPr>
      <w:r>
        <w:t>dem Fahrer des Fahrzeugs BS-KR 418 wird vorgeworfen, am 19. August 2026 um 07:43 Uhr trotz des angeordneten Einfahrverbots in den Buchenweg eingefahren zu sein. Der Vorgang wurde durch die kommunale Verkehrsüberwachung vor Hausnummer 11 dokumentiert. Als Fahrer ist auf den Aufnahmen eine männliche Person erkennbar; eine abschließende Identifizierung ist noch nicht erfolgt.</w:t>
      </w:r>
    </w:p>
    <w:p>
      <w:pPr>
        <w:keepLines w:val="0"/>
      </w:pPr>
      <w:r>
        <w:t>Das Fahrzeug hielt nach dem Einsatzprotokoll um 07:46 Uhr vor der Bäckereifiliale Hausnummer 18 und verließ den Bereich um 07:53 Uhr über die Finkenstraße. Eine Ausnahmegenehmigung war in der Windschutzscheibe nicht sichtbar. Der Antrag Ihres Betriebs vom 14. August war zu diesem Zeitpunkt nach Aktenlage noch nicht beschieden.</w:t>
      </w:r>
    </w:p>
    <w:p>
      <w:pPr>
        <w:keepLines w:val="0"/>
      </w:pPr>
      <w:r>
        <w:t>Sie können sich bis zum 3. September 2026 äußern und den Fahrer benennen. Beigefügt sind zwei Übersichtsaufnahmen und ein Auszug aus dem Einsatzprotokoll. Eine Zahlung wird mit diesem Anhörungsschreiben nicht verlangt.</w:t>
      </w:r>
    </w:p>
    <w:p>
      <w:r>
        <w:t>Mit freundlichen Grüßen</w:t>
      </w:r>
    </w:p>
    <w:p>
      <w:pPr>
        <w:spacing w:before="280"/>
      </w:pPr>
      <w:r>
        <w:t>Im Auftrag</w:t>
        <w:br/>
        <w:t>Jana Brüggemann</w:t>
        <w:br/>
        <w:t>Bußgeldstelle</w:t>
      </w:r>
    </w:p>
    <w:p>
      <w:pPr>
        <w:spacing w:before="240"/>
      </w:pPr>
      <w:r>
        <w:rPr>
          <w:b/>
        </w:rPr>
        <w:t>Anlagen</w:t>
      </w:r>
    </w:p>
    <w:p>
      <w:pPr>
        <w:pStyle w:val="ListNumber"/>
        <w:spacing w:after="40"/>
      </w:pPr>
      <w:r>
        <w:t>Lichtbilder 07:43:12 und 07:46:08 Uhr</w:t>
      </w:r>
    </w:p>
    <w:p>
      <w:pPr>
        <w:pStyle w:val="ListNumber"/>
        <w:spacing w:after="40"/>
      </w:pPr>
      <w:r>
        <w:t>Auszug Einsatzprotokoll Schulstraße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EICHENSTEDT · Bußgeldstelle · Vorgang OWi 26-441887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EICHENSTEDT · Bußgeldstelle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Industrieweg 4, 38120 Eichenstedt</w:t>
            <w:br/>
            <w:t>Telefon 0531 771 488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wegen Einfahrt in den Buchenweg am 19. August 2026 um 07:43 Uhr</dc:title>
  <dc:subject>OWi 26-441887</dc:subject>
  <dc:creator>STADT EICHENSTEDT · Bußgeldstelle</dc:creator>
  <cp:keywords/>
  <dc:description>generated by python-docx</dc:description>
  <cp:lastModifiedBy/>
  <cp:revision>1</cp:revision>
  <dcterms:created xsi:type="dcterms:W3CDTF">2013-12-23T23:15:00Z</dcterms:created>
  <dcterms:modified xsi:type="dcterms:W3CDTF">2013-12-23T23:15:00Z</dcterms:modified>
  <cp:category/>
</cp:coreProperties>
</file>