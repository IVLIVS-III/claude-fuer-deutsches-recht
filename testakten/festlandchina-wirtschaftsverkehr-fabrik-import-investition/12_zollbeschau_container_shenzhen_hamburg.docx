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HANSEPORT ZOLLSERVICE GMBH · Indiastraße 7, 20457 Hamburg</w:t>
      </w:r>
    </w:p>
    <w:p>
      <w:pPr>
        <w:spacing w:after="280"/>
      </w:pPr>
      <w:r>
        <w:t>Rheinwerk Sensorik GmbH</w:t>
        <w:br/>
        <w:t>Frau Vera Morgenstern</w:t>
        <w:br/>
        <w:t>Hafenallee 28</w:t>
        <w:br/>
        <w:t>68159 Mannheim</w:t>
      </w:r>
    </w:p>
    <w:p>
      <w:pPr>
        <w:spacing w:after="180"/>
        <w:jc w:val="right"/>
      </w:pPr>
      <w:r>
        <w:t>Hamburg, 14.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HPZ 26-7712049 / Ko · Beschau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Container TGHU7712049 · ergänzende Zollbeschau und Probenliste</w:t>
            </w:r>
          </w:p>
        </w:tc>
      </w:tr>
    </w:tbl>
    <w:p/>
    <w:p>
      <w:r>
        <w:t>Sehr geehrte Frau Morgenstern,</w:t>
      </w:r>
    </w:p>
    <w:p>
      <w:pPr>
        <w:keepLines w:val="0"/>
      </w:pPr>
      <w:r>
        <w:t>die zweite Beschau fand am 14. Mai 2026 von 08:35 bis 11:48 Uhr in Halle W 17 der Zollstelle Waltershof statt. Anwesend waren Zollobersekretärin Anne Martens, Herr Tobias Rahl als Prüfingenieur, Frau Köster für Hanseport und Herr Daniel Ufer für Rheinwerk. Das Containersiegel ZW 884 771 war beim Eintreffen unbeschädigt und wurde um 08:41 Uhr durch Frau Martens geöffnet.</w:t>
      </w:r>
    </w:p>
    <w:p>
      <w:pPr>
        <w:keepLines w:val="0"/>
      </w:pPr>
      <w:r>
        <w:t>Geöffnet wurden 38 Kartons aus den Paletten A, C und D. In 31 Kartons trugen sämtliche Geräte das Gehäuselabel RS-440 R6. Sieben Kartons enthielten gemischte Gehäuselabel RS-440 und RS-440 R6. Die Stichprobe umfasste 146 Geräte. Bei 29 Geräten war unter der rechten Gehäuseabdeckung ein Funkmodul LHR-6E sichtbar. Bei vier Geräten fehlte die CE-Kennzeichnung am Gehäuse; auf der Umverpackung war sie vorhanden.</w:t>
      </w:r>
    </w:p>
    <w:p>
      <w:pPr>
        <w:keepLines w:val="0"/>
      </w:pPr>
      <w:r>
        <w:t>Die Seriennummer RS440-26-11883 wurde auf einem Gerät aus Karton A-190 und auf einem zweiten Gerät aus Karton C-044 festgestellt. Die Nummer RS440-26-11884 erscheint zweimal in der elektronischen Packliste, wurde in der geöffneten Stichprobe aber nur auf einem Gerät gefunden. Zwei Geräte aus Karton A-191 tragen auf dem Typenschild keine lesbare Seriennummer. Frau Köster fotografierte die Befunde unter den Bildnummern ZW844-031 bis ZW844-067.</w:t>
      </w:r>
    </w:p>
    <w:p>
      <w:pPr>
        <w:keepLines w:val="0"/>
      </w:pPr>
      <w:r>
        <w:t>Herr Ufer übergab eine Stückliste mit Erstellungsdatum 12. Mai 2026 und eine englischsprachige Kurzerklärung des Lieferanten. Die Stückliste nennt das Funkmodul als optional fitted. Ein Prüfbericht für die Funkfunktion, die Firmwaredatei und eine deutschsprachige Gerätebeschreibung lagen nicht vor. Die Zollstelle nahm die Geräte 11883 aus A-190, 11883 aus C-044 und das unnummerierte Gerät aus A-191 als Proben ZW-844-P4 bis P6 in Verwahrung.</w:t>
      </w:r>
    </w:p>
    <w:p>
      <w:pPr>
        <w:keepLines w:val="0"/>
      </w:pPr>
      <w:r>
        <w:t>Der Container wurde um 11:57 Uhr mit Siegel ZW 884 816 erneut verschlossen. Eine Freigabe wurde nicht erklärt. Frau Martens setzte für die noch fehlenden Unterlagen eine Eingangsuhrzeit am 18. Mai 2026 um 10:00 Uhr. Der Terminalbetreiber berechnet nach seiner Mitteilung vom 13. Mai weiterhin Standgeld; die genaue Höhe wurde von der Zollstelle nicht geprüft.</w:t>
      </w:r>
    </w:p>
    <w:p>
      <w:pPr>
        <w:keepLines w:val="0"/>
      </w:pPr>
      <w:r>
        <w:t>Die beigefügte Proben- und Fotoliste gibt den Zustand bei Öffnung wieder. Zu Eigentum, Vertragsgemäßheit oder technischer Zulässigkeit enthält das Protokoll keine abschließende Bewertung. Bitte prüfen Sie die Kartonzuordnung vor Weiterleitung an den Lieferanten, weil die Palette C nach der ersten Beschau umgesetzt worden war.</w:t>
      </w:r>
    </w:p>
    <w:p>
      <w:r>
        <w:t>Mit freundlichen Grüßen</w:t>
      </w:r>
    </w:p>
    <w:p>
      <w:pPr>
        <w:spacing w:before="280"/>
      </w:pPr>
      <w:r>
        <w:t>Svenja Köster</w:t>
        <w:br/>
        <w:t>Zolldeklarantin</w:t>
      </w:r>
    </w:p>
    <w:p>
      <w:pPr>
        <w:spacing w:before="240"/>
      </w:pPr>
      <w:r>
        <w:rPr>
          <w:b/>
        </w:rPr>
        <w:t>Anlagen</w:t>
      </w:r>
    </w:p>
    <w:p>
      <w:pPr>
        <w:pStyle w:val="ListNumber"/>
        <w:spacing w:after="40"/>
      </w:pPr>
      <w:r>
        <w:t>Beschauvermerk ZW-26-844/2, fünf Seiten</w:t>
      </w:r>
    </w:p>
    <w:p>
      <w:pPr>
        <w:pStyle w:val="ListNumber"/>
        <w:spacing w:after="40"/>
      </w:pPr>
      <w:r>
        <w:t>Probenliste ZW-844-P4 bis P6</w:t>
      </w:r>
    </w:p>
    <w:p>
      <w:pPr>
        <w:pStyle w:val="ListNumber"/>
        <w:spacing w:after="40"/>
      </w:pPr>
      <w:r>
        <w:t>Fotoliste ZW844-031 bis ZW844-067</w:t>
      </w:r>
    </w:p>
    <w:p>
      <w:pPr>
        <w:pStyle w:val="ListNumber"/>
        <w:spacing w:after="40"/>
      </w:pPr>
      <w:r>
        <w:t>Siegelprotokoll ZW 884 771 / ZW 884 816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HANSEPORT ZOLLSERVICE GMBH · Vorgang HPZ 26-7712049 / Ko · Beschau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HANSEPORT ZOLLSERVICE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Indiastraße 7, 20457 Hamburg</w:t>
            <w:br/>
            <w:t>Telefon 040 377184-0 · import@hanseport-zoll.de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TGHU7712049 · ergänzende Zollbeschau und Probenliste</dc:title>
  <dc:subject>HPZ 26-7712049 / Ko · Beschau 2</dc:subject>
  <dc:creator>HANSEPORT ZOLLSERVICE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