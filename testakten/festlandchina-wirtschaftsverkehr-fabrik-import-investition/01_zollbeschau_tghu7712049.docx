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HANSEPORT ZOLLSERVICE GMBH · Indiastraße 7, 20457 Hamburg</w:t>
      </w:r>
    </w:p>
    <w:p>
      <w:pPr>
        <w:spacing w:after="280"/>
      </w:pPr>
      <w:r>
        <w:t>Rheinwerk Sensorik GmbH</w:t>
        <w:br/>
        <w:t>Frau Vera Morgenstern</w:t>
        <w:br/>
        <w:t>Hafenallee 28</w:t>
        <w:br/>
        <w:t>68159 Mannheim</w:t>
      </w:r>
    </w:p>
    <w:p>
      <w:pPr>
        <w:spacing w:after="180"/>
        <w:jc w:val="right"/>
      </w:pPr>
      <w:r>
        <w:t>Hamburg, 9. Mai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HPZ 26-7712049 / Ko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Beschau Container TGHU7712049, Sensoren RS-440</w:t>
            </w:r>
          </w:p>
        </w:tc>
      </w:tr>
    </w:tbl>
    <w:p/>
    <w:p>
      <w:r>
        <w:t>Sehr geehrte Frau Morgenstern,</w:t>
      </w:r>
    </w:p>
    <w:p>
      <w:pPr>
        <w:keepLines w:val="0"/>
      </w:pPr>
      <w:r>
        <w:t>die Zollstelle Waltershof hat den Container am 8. Mai um 13:20 Uhr geöffnet. Von 420 Kartons wurden 24 ausgewählt. In sechs Kartons enthielten die Sensoren ein Funkmodul mit der Aufschrift LHR-6E, obwohl Packliste, Rechnung und technische Beschreibung nur die kabelgebundene Ausführung RS-440 nennen.</w:t>
      </w:r>
    </w:p>
    <w:p>
      <w:pPr>
        <w:keepLines w:val="0"/>
      </w:pPr>
      <w:r>
        <w:t>Bei 1260 von insgesamt 8400 Seriennummern ist in der vom Lieferanten übersandten Liste das Suffix R6 eingetragen. Auf zwei Geräten fehlte die CE-Kennzeichnung am Gehäuse; sie war lediglich auf der Umverpackung aufgedruckt. Die Zollstelle hat drei Geräte und eine Leiterplatte entnommen. Der übrige Container bleibt bis zur Nachreichung der technischen Unterlagen verschlossen.</w:t>
      </w:r>
    </w:p>
    <w:p>
      <w:pPr>
        <w:keepLines w:val="0"/>
      </w:pPr>
      <w:r>
        <w:t>Benötigt werden eine eindeutige Warenbeschreibung, die Stückliste der tatsächlich gelieferten Revision, Prüfberichte zum Funkmodul und eine Erklärung zur doppelten Seriennummer RS440-26-11883. Standgeld wird ab 11. Mai berechnet. Die Zollstelle hat als Frist den 14. Mai 2026 um 12:00 Uhr notiert.</w:t>
      </w:r>
    </w:p>
    <w:p>
      <w:r>
        <w:t>Mit freundlichen Grüßen</w:t>
      </w:r>
    </w:p>
    <w:p>
      <w:pPr>
        <w:spacing w:before="280"/>
      </w:pPr>
      <w:r>
        <w:t>Svenja Köster</w:t>
        <w:br/>
        <w:t>Zolldeklarantin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Beschauprotokoll ZW-26-844</w:t>
      </w:r>
    </w:p>
    <w:p>
      <w:pPr>
        <w:pStyle w:val="ListNumber"/>
        <w:spacing w:after="40"/>
      </w:pPr>
      <w:r>
        <w:t>Fotoblatt Geräte RS440-26-11879 bis 11886</w:t>
      </w:r>
    </w:p>
    <w:p>
      <w:pPr>
        <w:pStyle w:val="ListNumber"/>
        <w:spacing w:after="40"/>
      </w:pPr>
      <w:r>
        <w:t>Liste der nachgeforderten Unterlagen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HANSEPORT ZOLLSERVICE GMBH · Vorgang HPZ 26-7712049 / Ko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HANSEPORT ZOLLSERVICE GMBH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Indiastraße 7, 20457 Hamburg</w:t>
            <w:br/>
            <w:t>Telefon 040 377184-0 · import@hanseport-zoll.de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Beschau Container TGHU7712049, Sensoren RS-440</dc:title>
  <dc:subject>HPZ 26-7712049 / Ko</dc:subject>
  <dc:creator>HANSEPORT ZOLLSERVICE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