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insolvenzanfechtung-schenkung-familie-oldenburg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