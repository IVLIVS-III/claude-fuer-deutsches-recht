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SACHVERSTÄNDIGENAUFTRAG</w:t>
      </w:r>
    </w:p>
    <w:p>
      <w:pPr>
        <w:spacing w:after="40"/>
      </w:pPr>
      <w:r>
        <w:rPr>
          <w:rFonts w:ascii="Arial" w:hAnsi="Arial"/>
          <w:b/>
          <w:sz w:val="25"/>
        </w:rPr>
        <w:t>Petersen &amp; Hagedorn Rechtsanwälte</w:t>
      </w:r>
    </w:p>
    <w:p>
      <w:pPr>
        <w:spacing w:after="200"/>
      </w:pPr>
      <w:r>
        <w:rPr>
          <w:rFonts w:ascii="Arial" w:hAnsi="Arial"/>
          <w:color w:val="586069"/>
          <w:sz w:val="17"/>
        </w:rPr>
        <w:t>Fachbereich Erbrecht | Friedrichstraße 21 | 25980 Sylt | Telefon 04651 882140</w:t>
      </w:r>
    </w:p>
    <w:p>
      <w:pPr>
        <w:spacing w:after="160"/>
      </w:pPr>
      <w:r>
        <w:t>Dipl.-Ing. Hannes Hinrichs, Sachverständigenbüro Nordwert</w:t>
      </w:r>
    </w:p>
    <w:p>
      <w:pPr>
        <w:spacing w:after="80"/>
      </w:pPr>
      <w:r>
        <w:rPr>
          <w:rFonts w:ascii="Arial" w:hAnsi="Arial"/>
          <w:color w:val="586069"/>
          <w:sz w:val="18"/>
        </w:rPr>
        <w:t>Datum: 09.07.2026  |  Zeichen: PMH/26-184 AM / SV</w:t>
      </w:r>
    </w:p>
    <w:p>
      <w:pPr>
        <w:pStyle w:val="Title"/>
      </w:pPr>
      <w:r>
        <w:t>Wertermittlung Grundstück Gurtstig 18, Keitum</w:t>
      </w:r>
    </w:p>
    <w:p>
      <w:pPr>
        <w:jc w:val="both"/>
      </w:pPr>
      <w:r>
        <w:t>Sehr geehrter Herr Hinrichs, vorbehaltlich der Zustimmung aller Beteiligten bitten wir um ein Angebot für eine nachvollziehbare Verkehrswertermittlung des Grundstücks zum Stichtag 14. Januar 2026. Die Bewertung soll keine rechtliche Pflichtteilsergänzungsquote vorwegnehmen.</w:t>
      </w:r>
    </w:p>
    <w:p>
      <w:pPr>
        <w:pStyle w:val="Heading1"/>
      </w:pPr>
      <w:r>
        <w:t>1. Bewertungsgegenstand</w:t>
      </w:r>
    </w:p>
    <w:p>
      <w:pPr>
        <w:jc w:val="both"/>
      </w:pPr>
      <w:r>
        <w:t>Grundbuch Keitum Blatt 2187, Flur 18, Flurstück 77, 1.146 Quadratmeter, Einfamilienhaus mit zwei Ferienwohnungen. Bitte Gebäudeflächen, Bauzustand, Modernisierungen, Genehmigungslage der Ferienvermietung und Marktdaten offenlegen.</w:t>
      </w:r>
    </w:p>
    <w:p>
      <w:pPr>
        <w:pStyle w:val="Heading1"/>
      </w:pPr>
      <w:r>
        <w:t>2. Stichtags- und Rechtevarianten</w:t>
      </w:r>
    </w:p>
    <w:p>
      <w:pPr>
        <w:jc w:val="both"/>
      </w:pPr>
      <w:r>
        <w:t>Auszuweisen sind der unbelastete Verkehrswert zum 14. Januar 2026 sowie nachvollziehbare Barwertansätze für den in der Urkunde 118/2018 vorbehaltenen Nießbrauch. Zusätzlich bitten wir um eine Tatsachenliste, welche Nutzungs- und Lastenangaben für die Berechnung unterstellt wurden. Rechtliche Schlussfolgerungen zur Schenkung bleiben der anwaltlichen Prüfung vorbehalten.</w:t>
      </w:r>
    </w:p>
    <w:p>
      <w:pPr>
        <w:pStyle w:val="Heading1"/>
      </w:pPr>
      <w:r>
        <w:t>3. Unterlagen</w:t>
      </w:r>
    </w:p>
    <w:p>
      <w:pPr>
        <w:jc w:val="both"/>
      </w:pPr>
      <w:r>
        <w:t>Beigefügt werden Grundbuchauszug, Urkundenauszug, Baupläne 1998, Rechnungen Dach und Heizung, Vermietungsübersicht 2022 bis 2025 sowie Fotografien vom Dezember 2025. Fehlende Unterlagen und daraus folgende Bandbreiten sollen im Gutachten sichtbar bezeichnet werden.</w:t>
      </w:r>
    </w:p>
    <w:p>
      <w:pPr>
        <w:pStyle w:val="Heading1"/>
      </w:pPr>
      <w:r>
        <w:t>4. Ortstermin und Beteiligung</w:t>
      </w:r>
    </w:p>
    <w:p>
      <w:pPr>
        <w:jc w:val="both"/>
      </w:pPr>
      <w:r>
        <w:t>Ein Ortstermin soll mit mindestens zehn Tagen Vorlauf angekündigt werden. Anja und Karsten Martensen sowie deren Bevollmächtigte dürfen teilnehmen. Bitte teilen Sie Interessenkonflikte oder frühere Tätigkeiten für Beteiligte vor Annahme des Auftrags mit.</w:t>
      </w:r>
    </w:p>
    <w:p>
      <w:pPr>
        <w:jc w:val="both"/>
      </w:pPr>
      <w:r>
        <w:t>Mit freundlichen Grüßen Lea Petersen Rechtsanwältin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Petersen &amp; Hagedorn Rechtsanwälte  |  PMH/26-184 AM / SV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Wertermittlung Grundstück Gurtstig 18, Keitum</dc:title>
  <dc:subject>PMH/26-184 AM / SV</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