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NIEDERSÄCHSISCHE HAFENBEHÖRDE · Außenstelle Emden · Zum Borkumanleger 6, 26723 Emden</w:t>
      </w:r>
    </w:p>
    <w:p>
      <w:pPr>
        <w:spacing w:after="280"/>
      </w:pPr>
      <w:r>
        <w:t>Ocean Meridian Shipping Ltd.</w:t>
        <w:br/>
        <w:t>vertreten durch Nordsee Schiffsagentur GmbH</w:t>
        <w:br/>
        <w:t>Am Delft 19</w:t>
        <w:br/>
        <w:t>26721 Emden</w:t>
      </w:r>
    </w:p>
    <w:p>
      <w:pPr>
        <w:spacing w:after="180"/>
        <w:jc w:val="right"/>
      </w:pPr>
      <w:r>
        <w:t>Emden, 8. April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HBE 4-26/118-NV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MS NORDLICHT VALE · gesunkener Vorschiffsbereich am Liegeplatz 7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am 6. April 2026 gegen 03:42 Uhr kam es am Liegeplatz 7 zu einem Wassereinbruch im Vorschiffsbereich der MS NORDLICHT VALE. Das Schiff liegt seitdem mit dem Vorschiff auf Grund; das Achterschiff wird durch zwei Schlepper und zusätzliche Festmacher gesichert. Der Fahrweg zur RoRo-Rampe ist auf eine Breite von 46 Metern eingeschränkt.</w:t>
      </w:r>
    </w:p>
    <w:p>
      <w:pPr>
        <w:keepLines w:val="0"/>
      </w:pPr>
      <w:r>
        <w:t>Bei der gemeinsamen Lagebesprechung am 7. April um 10:30 Uhr waren Kapitän Jürgen Lenz, Hafenmeisterin Anneke Reers, Herr Peter Voss von der Elbmarsch Werft, Bergungsleiter Ivo Claaßen und der P&amp;I-Korrespondent Mark Ridley anwesend. Eine belastbare Hebe- und Leichterungsplanung lag noch nicht vor. Aus Tank 2 Backbord wurde ein Ölfilm gemeldet; die Feuerwehr hat Sperren ausgelegt.</w:t>
      </w:r>
    </w:p>
    <w:p>
      <w:pPr>
        <w:keepLines w:val="0"/>
      </w:pPr>
      <w:r>
        <w:t>Sie werden aufgefordert, bis zum 9. April 2026 um 12:00 Uhr einen schriftlichen Bergungsplan, Versicherungsbestätigung, Taucherbericht und Sicherheitsnachweis für die verbleibende Ladung vorzulegen. Die Hafenbehörde behält sich Ersatzmaßnahmen vor. Dieses Schreiben wurde um 16:18 Uhr zusätzlich an die Schiffsagentur und den P&amp;I-Korrespondenten übermittelt.</w:t>
      </w:r>
    </w:p>
    <w:p>
      <w:r>
        <w:t>Mit freundlichen Grüßen</w:t>
      </w:r>
    </w:p>
    <w:p>
      <w:pPr>
        <w:spacing w:before="280"/>
      </w:pPr>
      <w:r>
        <w:t>Im Auftrag</w:t>
        <w:br/>
        <w:t>Anneke Reers</w:t>
        <w:br/>
        <w:t>Hafenamtfrau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Lageskizze Liegeplatz 7</w:t>
      </w:r>
    </w:p>
    <w:p>
      <w:pPr>
        <w:pStyle w:val="ListNumber"/>
        <w:spacing w:after="40"/>
      </w:pPr>
      <w:r>
        <w:t>Einsatzprotokoll vom 6. und 7. April 2026</w:t>
      </w:r>
    </w:p>
    <w:p>
      <w:pPr>
        <w:pStyle w:val="ListNumber"/>
        <w:spacing w:after="40"/>
      </w:pPr>
      <w:r>
        <w:t>Fotoblatt Ölfilm und Festmacher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NIEDERSÄCHSISCHE HAFENBEHÖRDE · Außenstelle Emden · Vorgang HBE 4-26/118-NV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NIEDERSÄCHSISCHE HAFENBEHÖRDE · Außenstelle Emden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Zum Borkumanleger 6, 26723 Emden</w:t>
            <w:br/>
            <w:t>Hafensicherheit · Telefon 04921 895 244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NORDLICHT VALE · gesunkener Vorschiffsbereich am Liegeplatz 7</dc:title>
  <dc:subject>HBE 4-26/118-NV</dc:subject>
  <dc:creator>NIEDERSÄCHSISCHE HAFENBEHÖRDE · Außenstelle Emden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