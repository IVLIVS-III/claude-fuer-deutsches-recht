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 (Entwurf zur Unterschrift der Mandantin)</w:t>
      </w:r>
    </w:p>
    <w:p>
      <w:pPr>
        <w:spacing w:before="120" w:after="60" w:line="259" w:lineRule="auto"/>
        <w:jc w:val="left"/>
      </w:pPr>
      <w:r>
        <w:rPr>
          <w:rFonts w:ascii="Times New Roman" w:hAnsi="Times New Roman"/>
          <w:b/>
          <w:sz w:val="22"/>
        </w:rPr>
        <w:t>Elif Korkmaz</w:t>
      </w:r>
    </w:p>
    <w:p>
      <w:pPr>
        <w:spacing w:before="120" w:after="60" w:line="259" w:lineRule="auto"/>
        <w:jc w:val="left"/>
      </w:pPr>
      <w:r>
        <w:rPr>
          <w:rFonts w:ascii="Times New Roman" w:hAnsi="Times New Roman"/>
          <w:b/>
          <w:sz w:val="22"/>
        </w:rPr>
        <w:t>Münsterstraße 144</w:t>
      </w:r>
    </w:p>
    <w:p>
      <w:pPr>
        <w:spacing w:before="120" w:after="60" w:line="259" w:lineRule="auto"/>
        <w:jc w:val="left"/>
      </w:pPr>
      <w:r>
        <w:rPr>
          <w:rFonts w:ascii="Times New Roman" w:hAnsi="Times New Roman"/>
          <w:b/>
          <w:sz w:val="22"/>
        </w:rPr>
        <w:t>44145 Dortmund</w:t>
      </w:r>
    </w:p>
    <w:p>
      <w:pPr>
        <w:spacing w:before="120" w:after="60" w:line="259" w:lineRule="auto"/>
        <w:jc w:val="left"/>
      </w:pPr>
      <w:r>
        <w:rPr>
          <w:rFonts w:ascii="Times New Roman" w:hAnsi="Times New Roman"/>
          <w:b/>
          <w:sz w:val="22"/>
        </w:rPr>
        <w:t>Deutsche Rentenversicherung Westfalen</w:t>
      </w:r>
    </w:p>
    <w:p>
      <w:pPr>
        <w:spacing w:before="120" w:after="60" w:line="259" w:lineRule="auto"/>
        <w:jc w:val="left"/>
      </w:pPr>
      <w:r>
        <w:rPr>
          <w:rFonts w:ascii="Times New Roman" w:hAnsi="Times New Roman"/>
          <w:b/>
          <w:sz w:val="22"/>
        </w:rPr>
        <w:t>Gartenstraße 194</w:t>
      </w:r>
    </w:p>
    <w:p>
      <w:pPr>
        <w:spacing w:before="120" w:after="60" w:line="259" w:lineRule="auto"/>
        <w:jc w:val="left"/>
      </w:pPr>
      <w:r>
        <w:rPr>
          <w:rFonts w:ascii="Times New Roman" w:hAnsi="Times New Roman"/>
          <w:b/>
          <w:sz w:val="22"/>
        </w:rPr>
        <w:t>48147 Münster</w:t>
      </w:r>
    </w:p>
    <w:p>
      <w:pPr>
        <w:spacing w:before="120" w:after="60" w:line="259" w:lineRule="auto"/>
        <w:jc w:val="left"/>
      </w:pPr>
      <w:r>
        <w:rPr>
          <w:rFonts w:ascii="Times New Roman" w:hAnsi="Times New Roman"/>
          <w:b/>
          <w:sz w:val="22"/>
        </w:rPr>
        <w:t>Versicherungsnummer: 03 030874 K 019</w:t>
      </w:r>
    </w:p>
    <w:p>
      <w:pPr>
        <w:spacing w:line="259" w:lineRule="auto" w:after="60"/>
        <w:jc w:val="left"/>
      </w:pPr>
      <w:r>
        <w:t>Ihr Kennzeichen: WR-KOR-2020-0311</w:t>
      </w:r>
    </w:p>
    <w:p>
      <w:pPr>
        <w:spacing w:line="259" w:lineRule="auto" w:after="60"/>
        <w:jc w:val="left"/>
      </w:pPr>
      <w:r>
        <w:t>Dortmund, den 05.07.2026</w:t>
      </w:r>
    </w:p>
    <w:p>
      <w:pPr>
        <w:spacing w:line="259" w:lineRule="auto" w:after="60"/>
        <w:jc w:val="left"/>
      </w:pPr>
      <w:r>
        <w:rPr>
          <w:b/>
        </w:rPr>
        <w:t>Widerspruch gegen den Bescheid vom 12.06.2026 – Einstellung der Halbwaisenrente und Erstattungsforderung</w:t>
      </w:r>
    </w:p>
    <w:p>
      <w:pPr>
        <w:spacing w:line="259" w:lineRule="auto" w:after="60"/>
        <w:jc w:val="left"/>
      </w:pPr>
      <w:r>
        <w:t>Sehr geehrte Damen und Herren,</w:t>
      </w:r>
    </w:p>
    <w:p>
      <w:pPr>
        <w:spacing w:line="259" w:lineRule="auto" w:after="60"/>
        <w:jc w:val="left"/>
      </w:pPr>
      <w:r>
        <w:t>gegen Ihren Bescheid vom 12.06.2026, mir zugegangen am 15.06.2026, über die Einstellung meiner Halbwaisenrente zum 31.12.2025 und die Erstattungsforderung in Höhe von 1.842,60 EUR lege ich</w:t>
      </w:r>
    </w:p>
    <w:p>
      <w:pPr>
        <w:spacing w:line="259" w:lineRule="auto" w:after="60"/>
        <w:jc w:val="left"/>
      </w:pPr>
      <w:r>
        <w:rPr>
          <w:b/>
        </w:rPr>
        <w:t>Widerspruch</w:t>
      </w:r>
    </w:p>
    <w:p>
      <w:pPr>
        <w:spacing w:line="259" w:lineRule="auto" w:after="60"/>
        <w:jc w:val="left"/>
      </w:pPr>
      <w:r>
        <w:t>ein.</w:t>
      </w:r>
    </w:p>
    <w:p>
      <w:pPr>
        <w:pStyle w:val="Heading2"/>
        <w:spacing w:line="259" w:lineRule="auto" w:after="60"/>
      </w:pPr>
      <w:r>
        <w:rPr>
          <w:rFonts w:ascii="Times New Roman" w:hAnsi="Times New Roman"/>
        </w:rPr>
        <w:t>Begründung</w:t>
      </w:r>
    </w:p>
    <w:p>
      <w:pPr>
        <w:spacing w:line="259" w:lineRule="auto" w:after="60"/>
        <w:jc w:val="left"/>
      </w:pPr>
      <w:r>
        <w:t>Ich bitte um erneute Prüfung, ob die Halbwaisenrente für die Zeit ab Januar 2026 vollständig einzustellen war. Der Abbruch meiner Ausbildung zur Physiotherapeutin zum 30.11.2025 beruhte nicht auf freier Lebensplanung, sondern auf gesundheitlichen Gründen. Seit dem 16.10.2025 befinde ich mich wegen Panikattacken, Schlafstörungen und einer depressiven Symptomatik in hausärztlicher Behandlung; seit März 2026 läuft eine ambulante Psychotherapie. Die ärztliche Bescheinigung vom 05.12.2025 und die psychotherapeutische Stellungnahme vom 18.05.2026 sind beigefügt. Ein endgültiges Ausscheiden aus Ausbildung und beruflicher Orientierung lag zu keinem Zeitpunkt vor.</w:t>
      </w:r>
    </w:p>
    <w:p>
      <w:pPr>
        <w:spacing w:line="259" w:lineRule="auto" w:after="60"/>
        <w:jc w:val="left"/>
      </w:pPr>
      <w:r>
        <w:t>Ich habe nach dem Abbruch eine neue Ausbildungsperspektive gesucht und mit Schreiben der Fachhochschule Dortmund vom 20.05.2026 eine verbindliche Zusage für ein duales Studium der Sozialen Arbeit ab dem 01.10.2026 erhalten. Die Praxisstelle Jugendhilfe Nordstadt gGmbH beginnt bereits am 01.09.2026 mit der Einarbeitung. Ich bitte zu prüfen, ob die Zeit ab Dezember 2025 als krankheitsbedingte Unterbrechung der Ausbildung und im Anschluss als Übergangszeit zu einem neuen Ausbildungsabschnitt zu werten ist.</w:t>
      </w:r>
    </w:p>
    <w:p>
      <w:pPr>
        <w:spacing w:line="259" w:lineRule="auto" w:after="60"/>
        <w:jc w:val="left"/>
      </w:pPr>
      <w:r>
        <w:t>Zum Erstattungsbetrag weise ich darauf hin, dass ich das Anhörungsschreiben vom 28.04.2026 nicht erhalten habe; in unserem Haus kommt es wiederholt zu Fehlzustellungen. Ich habe die Weiterzahlung nicht durch unrichtige Angaben veranlasst und die Rente für meinen Lebensunterhalt verbraucht.</w:t>
      </w:r>
    </w:p>
    <w:p>
      <w:pPr>
        <w:spacing w:line="259" w:lineRule="auto" w:after="60"/>
        <w:jc w:val="left"/>
      </w:pPr>
      <w:r>
        <w:t>Hilfsweise beantrage ich, von der Erstattung ganz oder teilweise abzusehen, jedenfalls aber die Vollziehung der Rückforderung bis zur Entscheidung über den Widerspruch auszusetzen und mir Ratenzahlung zu bewilligen. Ich verfüge nur über ein geringfügiges Einkommen von 468,00 EUR monatlich aus einer Cafétätigkeit mit neun Wochenstunden und lebe im Haushalt meiner Mutter.</w:t>
      </w:r>
    </w:p>
    <w:p>
      <w:pPr>
        <w:pStyle w:val="Heading2"/>
        <w:spacing w:line="259" w:lineRule="auto" w:after="60"/>
      </w:pPr>
      <w:r>
        <w:rPr>
          <w:rFonts w:ascii="Times New Roman" w:hAnsi="Times New Roman"/>
        </w:rPr>
        <w:t>Anlagen</w:t>
      </w:r>
    </w:p>
    <w:p>
      <w:pPr>
        <w:pStyle w:val="ListNumber"/>
        <w:spacing w:line="259" w:lineRule="auto" w:after="60"/>
      </w:pPr>
      <w:r>
        <w:t>Abiturzeugnis vom 21.06.2024.</w:t>
      </w:r>
    </w:p>
    <w:p>
      <w:pPr>
        <w:pStyle w:val="ListNumber"/>
        <w:spacing w:line="259" w:lineRule="auto" w:after="60"/>
      </w:pPr>
      <w:r>
        <w:t>Bescheinigung über den Bundesfreiwilligendienst vom 28.02.2025.</w:t>
      </w:r>
    </w:p>
    <w:p>
      <w:pPr>
        <w:pStyle w:val="ListNumber"/>
        <w:spacing w:line="259" w:lineRule="auto" w:after="60"/>
      </w:pPr>
      <w:r>
        <w:t>Schulvertrag und Abmeldebestätigung des Berufskollegs Gesundheit Dortmund.</w:t>
      </w:r>
    </w:p>
    <w:p>
      <w:pPr>
        <w:pStyle w:val="ListNumber"/>
        <w:spacing w:line="259" w:lineRule="auto" w:after="60"/>
      </w:pPr>
      <w:r>
        <w:t>Hausärztliche Bescheinigung vom 05.12.2025.</w:t>
      </w:r>
    </w:p>
    <w:p>
      <w:pPr>
        <w:pStyle w:val="ListNumber"/>
        <w:spacing w:line="259" w:lineRule="auto" w:after="60"/>
      </w:pPr>
      <w:r>
        <w:t>Psychotherapeutische Stellungnahme vom 18.05.2026.</w:t>
      </w:r>
    </w:p>
    <w:p>
      <w:pPr>
        <w:pStyle w:val="ListNumber"/>
        <w:spacing w:line="259" w:lineRule="auto" w:after="60"/>
      </w:pPr>
      <w:r>
        <w:t>Studienzusage der Fachhochschule Dortmund vom 20.05.2026 und Praxisvertrag.</w:t>
      </w:r>
    </w:p>
    <w:p>
      <w:pPr>
        <w:spacing w:line="259" w:lineRule="auto" w:after="60"/>
        <w:jc w:val="left"/>
      </w:pPr>
      <w:r>
        <w:t>Mit freundlichen Grüßen</w:t>
      </w:r>
    </w:p>
    <w:p>
      <w:pPr>
        <w:spacing w:line="259" w:lineRule="auto" w:after="60"/>
        <w:jc w:val="left"/>
      </w:pPr>
      <w:r>
        <w:t>Elif Korkmaz</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