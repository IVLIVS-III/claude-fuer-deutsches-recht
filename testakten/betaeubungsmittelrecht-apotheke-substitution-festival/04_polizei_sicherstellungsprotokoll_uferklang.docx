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POLIZEIPRÄSIDIUM NORDHESSEN · Grüner Weg 33, 34117 Kassel</w:t>
      </w:r>
    </w:p>
    <w:p>
      <w:pPr>
        <w:spacing w:after="280"/>
      </w:pPr>
      <w:r>
        <w:t>Staatsanwaltschaft Kassel</w:t>
        <w:br/>
        <w:t>Dezernat 441</w:t>
      </w:r>
    </w:p>
    <w:p>
      <w:pPr>
        <w:spacing w:after="180"/>
        <w:jc w:val="right"/>
      </w:pPr>
      <w:r>
        <w:t>Kassel, 12. Juli 2026, 03:18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ST/118771/2026</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Sicherstellung am Sanitätszelt Festival Uferklang</w:t>
            </w:r>
          </w:p>
        </w:tc>
      </w:tr>
    </w:tbl>
    <w:p/>
    <w:p>
      <w:r>
        <w:t>Einsatzbericht</w:t>
      </w:r>
    </w:p>
    <w:p>
      <w:pPr>
        <w:keepLines w:val="0"/>
      </w:pPr>
      <w:r>
        <w:t>Am 11. Juli um 23:52 Uhr übergab Sanitäter Benno Mäßler eine schwarze Gürteltasche, die nach seiner Angabe neben Liege 4 gefunden worden war. Darin befanden sich zwei Blister Buprenorphin 8 mg mit insgesamt 18 Tabletten, drei lose Tabletten, ein Patientenausweis auf Jonas Rüß und eine Quittung der Adler-Apotheke vom 9. Juli.</w:t>
      </w:r>
    </w:p>
    <w:p>
      <w:pPr>
        <w:keepLines w:val="0"/>
      </w:pPr>
      <w:r>
        <w:t>Herr Rüß wurde um 00:18 Uhr im Sanitätszelt angetroffen. Er erklärte, die Tasche gehöre ihm; er erhalte eine Take-home-Versorgung und habe sie beim Umziehen verloren. Einen Blister habe er nach eigener Angabe am Nachmittag an einen Bekannten weitergegeben, weil dieser seine Medikation vergessen habe. Name und Aufenthaltsort des Bekannten nannte er zunächst nicht.</w:t>
      </w:r>
    </w:p>
    <w:p>
      <w:pPr>
        <w:keepLines w:val="0"/>
      </w:pPr>
      <w:r>
        <w:t>Die Gegenstände wurden fotografiert, einzeln verpackt und unter Asservatennummern NH-771/1 bis NH-771/7 erfasst. Ein Schnelltest wurde nicht durchgeführt. Herr Rüß wurde nach Feststellung seiner Personalien entlassen und erhielt eine Sicherstellungsbescheinigung.</w:t>
      </w:r>
    </w:p>
    <w:p>
      <w:r>
        <w:t>Mit freundlichen Grüßen</w:t>
      </w:r>
    </w:p>
    <w:p>
      <w:pPr>
        <w:spacing w:before="280"/>
      </w:pPr>
      <w:r>
        <w:t>Polizeihauptkommissarin Tanja Maß</w:t>
      </w:r>
    </w:p>
    <w:p>
      <w:pPr>
        <w:spacing w:before="240"/>
      </w:pPr>
      <w:r>
        <w:rPr>
          <w:b/>
        </w:rPr>
        <w:t>Anlagen</w:t>
      </w:r>
    </w:p>
    <w:p>
      <w:pPr>
        <w:pStyle w:val="ListNumber"/>
        <w:spacing w:after="40"/>
      </w:pPr>
      <w:r>
        <w:t>Asservatenliste</w:t>
      </w:r>
    </w:p>
    <w:p>
      <w:pPr>
        <w:pStyle w:val="ListNumber"/>
        <w:spacing w:after="40"/>
      </w:pPr>
      <w:r>
        <w:t>Fotoblatt</w:t>
      </w:r>
    </w:p>
    <w:p>
      <w:pPr>
        <w:pStyle w:val="ListNumber"/>
        <w:spacing w:after="40"/>
      </w:pPr>
      <w:r>
        <w:t>Sicherstellungsbescheinigung</w:t>
      </w:r>
    </w:p>
    <w:p>
      <w:pPr>
        <w:pStyle w:val="ListNumber"/>
        <w:spacing w:after="40"/>
      </w:pPr>
      <w:r>
        <w:t>Kurzprotokoll Sanitätsdienst</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POLIZEIPRÄSIDIUM NORDHESSEN · Vorgang ST/118771/2026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POLIZEIPRÄSIDIUM NORDHESSEN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Grüner Weg 33, 34117 Kassel</w:t>
            <w:br/>
            <w:t>Einsatzabschnitt Uferklang · Telefon 0561 910 771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Sicherstellung am Sanitätszelt Festival Uferklang</dc:title>
  <dc:subject>ST/118771/2026</dc:subject>
  <dc:creator>POLIZEIPRÄSIDIUM NORDHESSEN</dc:creator>
  <cp:keywords/>
  <dc:description>generated by python-docx</dc:description>
  <cp:lastModifiedBy/>
  <cp:revision>1</cp:revision>
  <dcterms:created xsi:type="dcterms:W3CDTF">2013-12-23T23:15:00Z</dcterms:created>
  <dcterms:modified xsi:type="dcterms:W3CDTF">2013-12-23T23:15:00Z</dcterms:modified>
  <cp:category/>
</cp:coreProperties>
</file>