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Bank- und Depotunterlagen</w:t>
      </w:r>
    </w:p>
    <w:p>
      <w:pPr>
        <w:widowControl/>
        <w:jc w:val="left"/>
      </w:pPr>
      <w:r>
        <w:rPr>
          <w:rFonts w:ascii="Arial" w:hAnsi="Arial" w:eastAsia="Arial"/>
          <w:b/>
        </w:rPr>
        <w:t>NordBank AG — Filiale Lüneburg, Nachlassservice</w:t>
      </w:r>
    </w:p>
    <w:p>
      <w:pPr>
        <w:widowControl/>
        <w:jc w:val="left"/>
      </w:pPr>
      <w:r>
        <w:rPr>
          <w:rFonts w:ascii="Arial" w:hAnsi="Arial" w:eastAsia="Arial"/>
        </w:rPr>
        <w:t>An den Brodbänken 2 · 21335 Lüneburg</w:t>
      </w:r>
    </w:p>
    <w:p>
      <w:pPr>
        <w:widowControl/>
        <w:jc w:val="left"/>
      </w:pPr>
      <w:r>
        <w:rPr>
          <w:rFonts w:ascii="Arial" w:hAnsi="Arial" w:eastAsia="Arial"/>
        </w:rPr>
        <w:t>Vorgangsnummer NL-2026-4471 · Unterlagenstand: 18.06.2026</w:t>
      </w:r>
    </w:p>
    <w:p>
      <w:pPr>
        <w:widowControl/>
        <w:jc w:val="left"/>
      </w:pPr>
      <w:r>
        <w:rPr>
          <w:rFonts w:ascii="Arial" w:hAnsi="Arial" w:eastAsia="Arial"/>
        </w:rPr>
        <w:t>An: Rechtsanwältin Dr. Svenja Kalkhorst, Am Berge 12, 21335 Lüneburg (Vollmacht des Pflichtteilsberechtigten Moritz Rieken vom 26.06.2026 liegt vor; Auskunft nach Freigabe durch die Erbin beschränkt auf den nachstehenden Umfang)</w:t>
      </w:r>
    </w:p>
    <w:p>
      <w:pPr>
        <w:widowControl/>
        <w:jc w:val="left"/>
      </w:pPr>
      <w:r>
        <w:rPr>
          <w:rFonts w:ascii="Arial" w:hAnsi="Arial" w:eastAsia="Arial"/>
        </w:rPr>
        <w:t xml:space="preserve">Erblasser: </w:t>
      </w:r>
      <w:r>
        <w:rPr>
          <w:rFonts w:ascii="Arial" w:hAnsi="Arial" w:eastAsia="Arial"/>
          <w:b/>
        </w:rPr>
        <w:t>Helmut Rieken</w:t>
      </w:r>
      <w:r>
        <w:rPr>
          <w:rFonts w:ascii="Arial" w:hAnsi="Arial" w:eastAsia="Arial"/>
        </w:rPr>
        <w:t>, geboren am 04.01.1946, verstorben am 18.05.2026</w:t>
      </w:r>
    </w:p>
    <w:p>
      <w:pPr>
        <w:pStyle w:val="Heading2"/>
        <w:widowControl/>
      </w:pPr>
      <w:r>
        <w:rPr>
          <w:rFonts w:ascii="Arial" w:hAnsi="Arial" w:eastAsia="Arial"/>
        </w:rPr>
        <w:t>Girokonto 44008921</w:t>
      </w:r>
    </w:p>
    <w:p>
      <w:pPr>
        <w:widowControl/>
        <w:jc w:val="left"/>
      </w:pPr>
      <w:r>
        <w:rPr>
          <w:rFonts w:ascii="Arial" w:hAnsi="Arial" w:eastAsia="Arial"/>
        </w:rPr>
        <w:t>Saldo am Todestag: 18.420,00 EUR. Auffällige Buchungen der letzten Jahre:</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blHeader w:val="true"/>
          <w:tblHeader w:val="true"/>
          <w:tblHeader w:val="true"/>
          <w:tblHeader w:val="true"/>
        </w:trPr>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Datum</w:t>
            </w:r>
          </w:p>
        </w:tc>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Buchung</w:t>
            </w:r>
          </w:p>
        </w:tc>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Betrag</w:t>
            </w:r>
          </w:p>
        </w:tc>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Hinweis</w:t>
            </w:r>
          </w:p>
        </w:tc>
      </w:tr>
      <w:tr>
        <w:tc>
          <w:tcPr>
            <w:tcW w:type="dxa" w:w="2268"/>
            <w:vAlign w:val="center"/>
            <w:tcMar>
              <w:top w:w="90" w:type="dxa"/>
              <w:start w:w="100" w:type="dxa"/>
              <w:bottom w:w="90" w:type="dxa"/>
              <w:end w:w="100" w:type="dxa"/>
            </w:tcMar>
          </w:tcPr>
          <w:p>
            <w:pPr>
              <w:spacing w:after="30"/>
            </w:pPr>
            <w:r>
              <w:rPr>
                <w:rFonts w:ascii="Arial" w:hAnsi="Arial"/>
                <w:sz w:val="17"/>
              </w:rPr>
              <w:t>15.01.2024</w:t>
            </w:r>
          </w:p>
        </w:tc>
        <w:tc>
          <w:tcPr>
            <w:tcW w:type="dxa" w:w="2268"/>
            <w:vAlign w:val="center"/>
            <w:tcMar>
              <w:top w:w="90" w:type="dxa"/>
              <w:start w:w="100" w:type="dxa"/>
              <w:bottom w:w="90" w:type="dxa"/>
              <w:end w:w="100" w:type="dxa"/>
            </w:tcMar>
          </w:tcPr>
          <w:p>
            <w:pPr>
              <w:spacing w:after="30"/>
            </w:pPr>
            <w:r>
              <w:rPr>
                <w:rFonts w:ascii="Arial" w:hAnsi="Arial"/>
                <w:sz w:val="17"/>
              </w:rPr>
              <w:t>Überweisung an Alva Rieken</w:t>
            </w:r>
          </w:p>
        </w:tc>
        <w:tc>
          <w:tcPr>
            <w:tcW w:type="dxa" w:w="2268"/>
            <w:vAlign w:val="center"/>
            <w:tcMar>
              <w:top w:w="90" w:type="dxa"/>
              <w:start w:w="100" w:type="dxa"/>
              <w:bottom w:w="90" w:type="dxa"/>
              <w:end w:w="100" w:type="dxa"/>
            </w:tcMar>
          </w:tcPr>
          <w:p>
            <w:pPr>
              <w:spacing w:after="30"/>
            </w:pPr>
            <w:r>
              <w:rPr>
                <w:rFonts w:ascii="Arial" w:hAnsi="Arial"/>
                <w:sz w:val="17"/>
              </w:rPr>
              <w:t>-45.000,00 EUR</w:t>
            </w:r>
          </w:p>
        </w:tc>
        <w:tc>
          <w:tcPr>
            <w:tcW w:type="dxa" w:w="2268"/>
            <w:vAlign w:val="center"/>
            <w:tcMar>
              <w:top w:w="90" w:type="dxa"/>
              <w:start w:w="100" w:type="dxa"/>
              <w:bottom w:w="90" w:type="dxa"/>
              <w:end w:w="100" w:type="dxa"/>
            </w:tcMar>
          </w:tcPr>
          <w:p>
            <w:pPr>
              <w:spacing w:after="30"/>
            </w:pPr>
            <w:r>
              <w:rPr>
                <w:rFonts w:ascii="Arial" w:hAnsi="Arial"/>
                <w:sz w:val="17"/>
              </w:rPr>
              <w:t>Verwendungszweck „Umbau Altenteil"</w:t>
            </w:r>
          </w:p>
        </w:tc>
      </w:tr>
      <w:tr>
        <w:tc>
          <w:tcPr>
            <w:tcW w:type="dxa" w:w="2268"/>
            <w:vAlign w:val="center"/>
            <w:tcMar>
              <w:top w:w="90" w:type="dxa"/>
              <w:start w:w="100" w:type="dxa"/>
              <w:bottom w:w="90" w:type="dxa"/>
              <w:end w:w="100" w:type="dxa"/>
            </w:tcMar>
            <w:shd w:fill="F2F4F5"/>
          </w:tcPr>
          <w:p>
            <w:pPr>
              <w:spacing w:after="30"/>
            </w:pPr>
            <w:r>
              <w:rPr>
                <w:rFonts w:ascii="Arial" w:hAnsi="Arial"/>
                <w:sz w:val="17"/>
              </w:rPr>
              <w:t>28.03.2024</w:t>
            </w:r>
          </w:p>
        </w:tc>
        <w:tc>
          <w:tcPr>
            <w:tcW w:type="dxa" w:w="2268"/>
            <w:vAlign w:val="center"/>
            <w:tcMar>
              <w:top w:w="90" w:type="dxa"/>
              <w:start w:w="100" w:type="dxa"/>
              <w:bottom w:w="90" w:type="dxa"/>
              <w:end w:w="100" w:type="dxa"/>
            </w:tcMar>
            <w:shd w:fill="F2F4F5"/>
          </w:tcPr>
          <w:p>
            <w:pPr>
              <w:spacing w:after="30"/>
            </w:pPr>
            <w:r>
              <w:rPr>
                <w:rFonts w:ascii="Arial" w:hAnsi="Arial"/>
                <w:sz w:val="17"/>
              </w:rPr>
              <w:t>Abhebung am Schalter</w:t>
            </w:r>
          </w:p>
        </w:tc>
        <w:tc>
          <w:tcPr>
            <w:tcW w:type="dxa" w:w="2268"/>
            <w:vAlign w:val="center"/>
            <w:tcMar>
              <w:top w:w="90" w:type="dxa"/>
              <w:start w:w="100" w:type="dxa"/>
              <w:bottom w:w="90" w:type="dxa"/>
              <w:end w:w="100" w:type="dxa"/>
            </w:tcMar>
            <w:shd w:fill="F2F4F5"/>
          </w:tcPr>
          <w:p>
            <w:pPr>
              <w:spacing w:after="30"/>
            </w:pPr>
            <w:r>
              <w:rPr>
                <w:rFonts w:ascii="Arial" w:hAnsi="Arial"/>
                <w:sz w:val="17"/>
              </w:rPr>
              <w:t>-12.500,00 EUR</w:t>
            </w:r>
          </w:p>
        </w:tc>
        <w:tc>
          <w:tcPr>
            <w:tcW w:type="dxa" w:w="2268"/>
            <w:vAlign w:val="center"/>
            <w:tcMar>
              <w:top w:w="90" w:type="dxa"/>
              <w:start w:w="100" w:type="dxa"/>
              <w:bottom w:w="90" w:type="dxa"/>
              <w:end w:w="100" w:type="dxa"/>
            </w:tcMar>
            <w:shd w:fill="F2F4F5"/>
          </w:tcPr>
          <w:p>
            <w:pPr>
              <w:spacing w:after="30"/>
            </w:pPr>
            <w:r>
              <w:rPr>
                <w:rFonts w:ascii="Arial" w:hAnsi="Arial"/>
                <w:sz w:val="17"/>
              </w:rPr>
              <w:t>veranlasst durch Bevollmächtigte Alva Rieken</w:t>
            </w:r>
          </w:p>
        </w:tc>
      </w:tr>
      <w:tr>
        <w:tc>
          <w:tcPr>
            <w:tcW w:type="dxa" w:w="2268"/>
            <w:vAlign w:val="center"/>
            <w:tcMar>
              <w:top w:w="90" w:type="dxa"/>
              <w:start w:w="100" w:type="dxa"/>
              <w:bottom w:w="90" w:type="dxa"/>
              <w:end w:w="100" w:type="dxa"/>
            </w:tcMar>
          </w:tcPr>
          <w:p>
            <w:pPr>
              <w:spacing w:after="30"/>
            </w:pPr>
            <w:r>
              <w:rPr>
                <w:rFonts w:ascii="Arial" w:hAnsi="Arial"/>
                <w:sz w:val="17"/>
              </w:rPr>
              <w:t>02.09.2024</w:t>
            </w:r>
          </w:p>
        </w:tc>
        <w:tc>
          <w:tcPr>
            <w:tcW w:type="dxa" w:w="2268"/>
            <w:vAlign w:val="center"/>
            <w:tcMar>
              <w:top w:w="90" w:type="dxa"/>
              <w:start w:w="100" w:type="dxa"/>
              <w:bottom w:w="90" w:type="dxa"/>
              <w:end w:w="100" w:type="dxa"/>
            </w:tcMar>
          </w:tcPr>
          <w:p>
            <w:pPr>
              <w:spacing w:after="30"/>
            </w:pPr>
            <w:r>
              <w:rPr>
                <w:rFonts w:ascii="Arial" w:hAnsi="Arial"/>
                <w:sz w:val="17"/>
              </w:rPr>
              <w:t>Überweisung Landmaschinen Röpke GmbH</w:t>
            </w:r>
          </w:p>
        </w:tc>
        <w:tc>
          <w:tcPr>
            <w:tcW w:type="dxa" w:w="2268"/>
            <w:vAlign w:val="center"/>
            <w:tcMar>
              <w:top w:w="90" w:type="dxa"/>
              <w:start w:w="100" w:type="dxa"/>
              <w:bottom w:w="90" w:type="dxa"/>
              <w:end w:w="100" w:type="dxa"/>
            </w:tcMar>
          </w:tcPr>
          <w:p>
            <w:pPr>
              <w:spacing w:after="30"/>
            </w:pPr>
            <w:r>
              <w:rPr>
                <w:rFonts w:ascii="Arial" w:hAnsi="Arial"/>
                <w:sz w:val="17"/>
              </w:rPr>
              <w:t>-18.940,00 EUR</w:t>
            </w:r>
          </w:p>
        </w:tc>
        <w:tc>
          <w:tcPr>
            <w:tcW w:type="dxa" w:w="2268"/>
            <w:vAlign w:val="center"/>
            <w:tcMar>
              <w:top w:w="90" w:type="dxa"/>
              <w:start w:w="100" w:type="dxa"/>
              <w:bottom w:w="90" w:type="dxa"/>
              <w:end w:w="100" w:type="dxa"/>
            </w:tcMar>
          </w:tcPr>
          <w:p>
            <w:pPr>
              <w:spacing w:after="30"/>
            </w:pPr>
            <w:r>
              <w:rPr>
                <w:rFonts w:ascii="Arial" w:hAnsi="Arial"/>
                <w:sz w:val="17"/>
              </w:rPr>
              <w:t>Rechnung ausgestellt auf „Hof Rieken"</w:t>
            </w:r>
          </w:p>
        </w:tc>
      </w:tr>
      <w:tr>
        <w:tc>
          <w:tcPr>
            <w:tcW w:type="dxa" w:w="2268"/>
            <w:vAlign w:val="center"/>
            <w:tcMar>
              <w:top w:w="90" w:type="dxa"/>
              <w:start w:w="100" w:type="dxa"/>
              <w:bottom w:w="90" w:type="dxa"/>
              <w:end w:w="100" w:type="dxa"/>
            </w:tcMar>
            <w:shd w:fill="F2F4F5"/>
          </w:tcPr>
          <w:p>
            <w:pPr>
              <w:spacing w:after="30"/>
            </w:pPr>
            <w:r>
              <w:rPr>
                <w:rFonts w:ascii="Arial" w:hAnsi="Arial"/>
                <w:sz w:val="17"/>
              </w:rPr>
              <w:t>05.11.2024</w:t>
            </w:r>
          </w:p>
        </w:tc>
        <w:tc>
          <w:tcPr>
            <w:tcW w:type="dxa" w:w="2268"/>
            <w:vAlign w:val="center"/>
            <w:tcMar>
              <w:top w:w="90" w:type="dxa"/>
              <w:start w:w="100" w:type="dxa"/>
              <w:bottom w:w="90" w:type="dxa"/>
              <w:end w:w="100" w:type="dxa"/>
            </w:tcMar>
            <w:shd w:fill="F2F4F5"/>
          </w:tcPr>
          <w:p>
            <w:pPr>
              <w:spacing w:after="30"/>
            </w:pPr>
            <w:r>
              <w:rPr>
                <w:rFonts w:ascii="Arial" w:hAnsi="Arial"/>
                <w:sz w:val="17"/>
              </w:rPr>
              <w:t>Gutschrift Depotverkauf</w:t>
            </w:r>
          </w:p>
        </w:tc>
        <w:tc>
          <w:tcPr>
            <w:tcW w:type="dxa" w:w="2268"/>
            <w:vAlign w:val="center"/>
            <w:tcMar>
              <w:top w:w="90" w:type="dxa"/>
              <w:start w:w="100" w:type="dxa"/>
              <w:bottom w:w="90" w:type="dxa"/>
              <w:end w:w="100" w:type="dxa"/>
            </w:tcMar>
            <w:shd w:fill="F2F4F5"/>
          </w:tcPr>
          <w:p>
            <w:pPr>
              <w:spacing w:after="30"/>
            </w:pPr>
            <w:r>
              <w:rPr>
                <w:rFonts w:ascii="Arial" w:hAnsi="Arial"/>
                <w:sz w:val="17"/>
              </w:rPr>
              <w:t>+54.682,40 EUR</w:t>
            </w:r>
          </w:p>
        </w:tc>
        <w:tc>
          <w:tcPr>
            <w:tcW w:type="dxa" w:w="2268"/>
            <w:vAlign w:val="center"/>
            <w:tcMar>
              <w:top w:w="90" w:type="dxa"/>
              <w:start w:w="100" w:type="dxa"/>
              <w:bottom w:w="90" w:type="dxa"/>
              <w:end w:w="100" w:type="dxa"/>
            </w:tcMar>
            <w:shd w:fill="F2F4F5"/>
          </w:tcPr>
          <w:p>
            <w:pPr>
              <w:spacing w:after="30"/>
            </w:pPr>
            <w:r>
              <w:rPr>
                <w:rFonts w:ascii="Arial" w:hAnsi="Arial"/>
                <w:sz w:val="17"/>
              </w:rPr>
              <w:t>siehe Depot</w:t>
            </w:r>
          </w:p>
        </w:tc>
      </w:tr>
      <w:tr>
        <w:tc>
          <w:tcPr>
            <w:tcW w:type="dxa" w:w="2268"/>
            <w:vAlign w:val="center"/>
            <w:tcMar>
              <w:top w:w="90" w:type="dxa"/>
              <w:start w:w="100" w:type="dxa"/>
              <w:bottom w:w="90" w:type="dxa"/>
              <w:end w:w="100" w:type="dxa"/>
            </w:tcMar>
          </w:tcPr>
          <w:p>
            <w:pPr>
              <w:spacing w:after="30"/>
            </w:pPr>
            <w:r>
              <w:rPr>
                <w:rFonts w:ascii="Arial" w:hAnsi="Arial"/>
                <w:sz w:val="17"/>
              </w:rPr>
              <w:t>05.11.2024</w:t>
            </w:r>
          </w:p>
        </w:tc>
        <w:tc>
          <w:tcPr>
            <w:tcW w:type="dxa" w:w="2268"/>
            <w:vAlign w:val="center"/>
            <w:tcMar>
              <w:top w:w="90" w:type="dxa"/>
              <w:start w:w="100" w:type="dxa"/>
              <w:bottom w:w="90" w:type="dxa"/>
              <w:end w:w="100" w:type="dxa"/>
            </w:tcMar>
          </w:tcPr>
          <w:p>
            <w:pPr>
              <w:spacing w:after="30"/>
            </w:pPr>
            <w:r>
              <w:rPr>
                <w:rFonts w:ascii="Arial" w:hAnsi="Arial"/>
                <w:sz w:val="17"/>
              </w:rPr>
              <w:t>Überweisung an Alva Rieken</w:t>
            </w:r>
          </w:p>
        </w:tc>
        <w:tc>
          <w:tcPr>
            <w:tcW w:type="dxa" w:w="2268"/>
            <w:vAlign w:val="center"/>
            <w:tcMar>
              <w:top w:w="90" w:type="dxa"/>
              <w:start w:w="100" w:type="dxa"/>
              <w:bottom w:w="90" w:type="dxa"/>
              <w:end w:w="100" w:type="dxa"/>
            </w:tcMar>
          </w:tcPr>
          <w:p>
            <w:pPr>
              <w:spacing w:after="30"/>
            </w:pPr>
            <w:r>
              <w:rPr>
                <w:rFonts w:ascii="Arial" w:hAnsi="Arial"/>
                <w:sz w:val="17"/>
              </w:rPr>
              <w:t>-50.000,00 EUR</w:t>
            </w:r>
          </w:p>
        </w:tc>
        <w:tc>
          <w:tcPr>
            <w:tcW w:type="dxa" w:w="2268"/>
            <w:vAlign w:val="center"/>
            <w:tcMar>
              <w:top w:w="90" w:type="dxa"/>
              <w:start w:w="100" w:type="dxa"/>
              <w:bottom w:w="90" w:type="dxa"/>
              <w:end w:w="100" w:type="dxa"/>
            </w:tcMar>
          </w:tcPr>
          <w:p>
            <w:pPr>
              <w:spacing w:after="30"/>
            </w:pPr>
            <w:r>
              <w:rPr>
                <w:rFonts w:ascii="Arial" w:hAnsi="Arial"/>
                <w:sz w:val="17"/>
              </w:rPr>
              <w:t>Verwendungszweck „Ausgleich Übergabe"</w:t>
            </w:r>
          </w:p>
        </w:tc>
      </w:tr>
      <w:tr>
        <w:tc>
          <w:tcPr>
            <w:tcW w:type="dxa" w:w="2268"/>
            <w:vAlign w:val="center"/>
            <w:tcMar>
              <w:top w:w="90" w:type="dxa"/>
              <w:start w:w="100" w:type="dxa"/>
              <w:bottom w:w="90" w:type="dxa"/>
              <w:end w:w="100" w:type="dxa"/>
            </w:tcMar>
            <w:shd w:fill="F2F4F5"/>
          </w:tcPr>
          <w:p>
            <w:pPr>
              <w:spacing w:after="30"/>
            </w:pPr>
            <w:r>
              <w:rPr>
                <w:rFonts w:ascii="Arial" w:hAnsi="Arial"/>
                <w:sz w:val="17"/>
              </w:rPr>
              <w:t>11.12.2024</w:t>
            </w:r>
          </w:p>
        </w:tc>
        <w:tc>
          <w:tcPr>
            <w:tcW w:type="dxa" w:w="2268"/>
            <w:vAlign w:val="center"/>
            <w:tcMar>
              <w:top w:w="90" w:type="dxa"/>
              <w:start w:w="100" w:type="dxa"/>
              <w:bottom w:w="90" w:type="dxa"/>
              <w:end w:w="100" w:type="dxa"/>
            </w:tcMar>
            <w:shd w:fill="F2F4F5"/>
          </w:tcPr>
          <w:p>
            <w:pPr>
              <w:spacing w:after="30"/>
            </w:pPr>
            <w:r>
              <w:rPr>
                <w:rFonts w:ascii="Arial" w:hAnsi="Arial"/>
                <w:sz w:val="17"/>
              </w:rPr>
              <w:t>Überweisung an Jannik Rieken (Enkel)</w:t>
            </w:r>
          </w:p>
        </w:tc>
        <w:tc>
          <w:tcPr>
            <w:tcW w:type="dxa" w:w="2268"/>
            <w:vAlign w:val="center"/>
            <w:tcMar>
              <w:top w:w="90" w:type="dxa"/>
              <w:start w:w="100" w:type="dxa"/>
              <w:bottom w:w="90" w:type="dxa"/>
              <w:end w:w="100" w:type="dxa"/>
            </w:tcMar>
            <w:shd w:fill="F2F4F5"/>
          </w:tcPr>
          <w:p>
            <w:pPr>
              <w:spacing w:after="30"/>
            </w:pPr>
            <w:r>
              <w:rPr>
                <w:rFonts w:ascii="Arial" w:hAnsi="Arial"/>
                <w:sz w:val="17"/>
              </w:rPr>
              <w:t>-8.000,00 EUR</w:t>
            </w:r>
          </w:p>
        </w:tc>
        <w:tc>
          <w:tcPr>
            <w:tcW w:type="dxa" w:w="2268"/>
            <w:vAlign w:val="center"/>
            <w:tcMar>
              <w:top w:w="90" w:type="dxa"/>
              <w:start w:w="100" w:type="dxa"/>
              <w:bottom w:w="90" w:type="dxa"/>
              <w:end w:w="100" w:type="dxa"/>
            </w:tcMar>
            <w:shd w:fill="F2F4F5"/>
          </w:tcPr>
          <w:p>
            <w:pPr>
              <w:spacing w:after="30"/>
            </w:pPr>
            <w:r>
              <w:rPr>
                <w:rFonts w:ascii="Arial" w:hAnsi="Arial"/>
                <w:sz w:val="17"/>
              </w:rPr>
              <w:t>Verwendungszweck „Führerschein und Auto"</w:t>
            </w:r>
          </w:p>
        </w:tc>
      </w:tr>
      <w:tr>
        <w:tc>
          <w:tcPr>
            <w:tcW w:type="dxa" w:w="2268"/>
            <w:vAlign w:val="center"/>
            <w:tcMar>
              <w:top w:w="90" w:type="dxa"/>
              <w:start w:w="100" w:type="dxa"/>
              <w:bottom w:w="90" w:type="dxa"/>
              <w:end w:w="100" w:type="dxa"/>
            </w:tcMar>
          </w:tcPr>
          <w:p>
            <w:pPr>
              <w:spacing w:after="30"/>
            </w:pPr>
            <w:r>
              <w:rPr>
                <w:rFonts w:ascii="Arial" w:hAnsi="Arial"/>
                <w:sz w:val="17"/>
              </w:rPr>
              <w:t>19.02.2025</w:t>
            </w:r>
          </w:p>
        </w:tc>
        <w:tc>
          <w:tcPr>
            <w:tcW w:type="dxa" w:w="2268"/>
            <w:vAlign w:val="center"/>
            <w:tcMar>
              <w:top w:w="90" w:type="dxa"/>
              <w:start w:w="100" w:type="dxa"/>
              <w:bottom w:w="90" w:type="dxa"/>
              <w:end w:w="100" w:type="dxa"/>
            </w:tcMar>
          </w:tcPr>
          <w:p>
            <w:pPr>
              <w:spacing w:after="30"/>
            </w:pPr>
            <w:r>
              <w:rPr>
                <w:rFonts w:ascii="Arial" w:hAnsi="Arial"/>
                <w:sz w:val="17"/>
              </w:rPr>
              <w:t>Barabhebung</w:t>
            </w:r>
          </w:p>
        </w:tc>
        <w:tc>
          <w:tcPr>
            <w:tcW w:type="dxa" w:w="2268"/>
            <w:vAlign w:val="center"/>
            <w:tcMar>
              <w:top w:w="90" w:type="dxa"/>
              <w:start w:w="100" w:type="dxa"/>
              <w:bottom w:w="90" w:type="dxa"/>
              <w:end w:w="100" w:type="dxa"/>
            </w:tcMar>
          </w:tcPr>
          <w:p>
            <w:pPr>
              <w:spacing w:after="30"/>
            </w:pPr>
            <w:r>
              <w:rPr>
                <w:rFonts w:ascii="Arial" w:hAnsi="Arial"/>
                <w:sz w:val="17"/>
              </w:rPr>
              <w:t>-9.500,00 EUR</w:t>
            </w:r>
          </w:p>
        </w:tc>
        <w:tc>
          <w:tcPr>
            <w:tcW w:type="dxa" w:w="2268"/>
            <w:vAlign w:val="center"/>
            <w:tcMar>
              <w:top w:w="90" w:type="dxa"/>
              <w:start w:w="100" w:type="dxa"/>
              <w:bottom w:w="90" w:type="dxa"/>
              <w:end w:w="100" w:type="dxa"/>
            </w:tcMar>
          </w:tcPr>
          <w:p>
            <w:pPr>
              <w:spacing w:after="30"/>
            </w:pPr>
            <w:r>
              <w:rPr>
                <w:rFonts w:ascii="Arial" w:hAnsi="Arial"/>
                <w:sz w:val="17"/>
              </w:rPr>
              <w:t>keine Empfängerangabe</w:t>
            </w:r>
          </w:p>
        </w:tc>
      </w:tr>
      <w:tr>
        <w:tc>
          <w:tcPr>
            <w:tcW w:type="dxa" w:w="2268"/>
            <w:vAlign w:val="center"/>
            <w:tcMar>
              <w:top w:w="90" w:type="dxa"/>
              <w:start w:w="100" w:type="dxa"/>
              <w:bottom w:w="90" w:type="dxa"/>
              <w:end w:w="100" w:type="dxa"/>
            </w:tcMar>
            <w:shd w:fill="F2F4F5"/>
          </w:tcPr>
          <w:p>
            <w:pPr>
              <w:spacing w:after="30"/>
            </w:pPr>
            <w:r>
              <w:rPr>
                <w:rFonts w:ascii="Arial" w:hAnsi="Arial"/>
                <w:sz w:val="17"/>
              </w:rPr>
              <w:t>03.04.2026</w:t>
            </w:r>
          </w:p>
        </w:tc>
        <w:tc>
          <w:tcPr>
            <w:tcW w:type="dxa" w:w="2268"/>
            <w:vAlign w:val="center"/>
            <w:tcMar>
              <w:top w:w="90" w:type="dxa"/>
              <w:start w:w="100" w:type="dxa"/>
              <w:bottom w:w="90" w:type="dxa"/>
              <w:end w:w="100" w:type="dxa"/>
            </w:tcMar>
            <w:shd w:fill="F2F4F5"/>
          </w:tcPr>
          <w:p>
            <w:pPr>
              <w:spacing w:after="30"/>
            </w:pPr>
            <w:r>
              <w:rPr>
                <w:rFonts w:ascii="Arial" w:hAnsi="Arial"/>
                <w:sz w:val="17"/>
              </w:rPr>
              <w:t>Gutschrift Pflegekasse</w:t>
            </w:r>
          </w:p>
        </w:tc>
        <w:tc>
          <w:tcPr>
            <w:tcW w:type="dxa" w:w="2268"/>
            <w:vAlign w:val="center"/>
            <w:tcMar>
              <w:top w:w="90" w:type="dxa"/>
              <w:start w:w="100" w:type="dxa"/>
              <w:bottom w:w="90" w:type="dxa"/>
              <w:end w:w="100" w:type="dxa"/>
            </w:tcMar>
            <w:shd w:fill="F2F4F5"/>
          </w:tcPr>
          <w:p>
            <w:pPr>
              <w:spacing w:after="30"/>
            </w:pPr>
            <w:r>
              <w:rPr>
                <w:rFonts w:ascii="Arial" w:hAnsi="Arial"/>
                <w:sz w:val="17"/>
              </w:rPr>
              <w:t>+728,00 EUR</w:t>
            </w:r>
          </w:p>
        </w:tc>
        <w:tc>
          <w:tcPr>
            <w:tcW w:type="dxa" w:w="2268"/>
            <w:vAlign w:val="center"/>
            <w:tcMar>
              <w:top w:w="90" w:type="dxa"/>
              <w:start w:w="100" w:type="dxa"/>
              <w:bottom w:w="90" w:type="dxa"/>
              <w:end w:w="100" w:type="dxa"/>
            </w:tcMar>
            <w:shd w:fill="F2F4F5"/>
          </w:tcPr>
          <w:p>
            <w:pPr>
              <w:spacing w:after="30"/>
            </w:pPr>
            <w:r>
              <w:rPr>
                <w:rFonts w:ascii="Arial" w:hAnsi="Arial"/>
                <w:sz w:val="17"/>
              </w:rPr>
              <w:t>monatlich wiederkehrend</w:t>
            </w:r>
          </w:p>
        </w:tc>
      </w:tr>
    </w:tbl>
    <w:p>
      <w:pPr>
        <w:pStyle w:val="Heading2"/>
        <w:widowControl/>
      </w:pPr>
      <w:r>
        <w:rPr>
          <w:rFonts w:ascii="Arial" w:hAnsi="Arial" w:eastAsia="Arial"/>
        </w:rPr>
        <w:t>Depot 660-192839</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blHeader w:val="true"/>
          <w:tblHeader w:val="true"/>
          <w:tblHeader w:val="true"/>
          <w:tblHeader w:val="true"/>
        </w:trPr>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Wertpapier</w:t>
            </w:r>
          </w:p>
        </w:tc>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Bestand 01.01.2024</w:t>
            </w:r>
          </w:p>
        </w:tc>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Bestand 18.05.2026</w:t>
            </w:r>
          </w:p>
        </w:tc>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Bewegung</w:t>
            </w:r>
          </w:p>
        </w:tc>
      </w:tr>
      <w:tr>
        <w:tc>
          <w:tcPr>
            <w:tcW w:type="dxa" w:w="2268"/>
            <w:vAlign w:val="center"/>
            <w:tcMar>
              <w:top w:w="90" w:type="dxa"/>
              <w:start w:w="100" w:type="dxa"/>
              <w:bottom w:w="90" w:type="dxa"/>
              <w:end w:w="100" w:type="dxa"/>
            </w:tcMar>
          </w:tcPr>
          <w:p>
            <w:pPr>
              <w:spacing w:after="30"/>
            </w:pPr>
            <w:r>
              <w:rPr>
                <w:rFonts w:ascii="Arial" w:hAnsi="Arial"/>
                <w:sz w:val="17"/>
              </w:rPr>
              <w:t>Deka DividendenStrategie</w:t>
            </w:r>
          </w:p>
        </w:tc>
        <w:tc>
          <w:tcPr>
            <w:tcW w:type="dxa" w:w="2268"/>
            <w:vAlign w:val="center"/>
            <w:tcMar>
              <w:top w:w="90" w:type="dxa"/>
              <w:start w:w="100" w:type="dxa"/>
              <w:bottom w:w="90" w:type="dxa"/>
              <w:end w:w="100" w:type="dxa"/>
            </w:tcMar>
          </w:tcPr>
          <w:p>
            <w:pPr>
              <w:spacing w:after="30"/>
            </w:pPr>
            <w:r>
              <w:rPr>
                <w:rFonts w:ascii="Arial" w:hAnsi="Arial"/>
                <w:sz w:val="17"/>
              </w:rPr>
              <w:t>1.240 Anteile</w:t>
            </w:r>
          </w:p>
        </w:tc>
        <w:tc>
          <w:tcPr>
            <w:tcW w:type="dxa" w:w="2268"/>
            <w:vAlign w:val="center"/>
            <w:tcMar>
              <w:top w:w="90" w:type="dxa"/>
              <w:start w:w="100" w:type="dxa"/>
              <w:bottom w:w="90" w:type="dxa"/>
              <w:end w:w="100" w:type="dxa"/>
            </w:tcMar>
          </w:tcPr>
          <w:p>
            <w:pPr>
              <w:spacing w:after="30"/>
            </w:pPr>
            <w:r>
              <w:rPr>
                <w:rFonts w:ascii="Arial" w:hAnsi="Arial"/>
                <w:sz w:val="17"/>
              </w:rPr>
              <w:t>480 Anteile</w:t>
            </w:r>
          </w:p>
        </w:tc>
        <w:tc>
          <w:tcPr>
            <w:tcW w:type="dxa" w:w="2268"/>
            <w:vAlign w:val="center"/>
            <w:tcMar>
              <w:top w:w="90" w:type="dxa"/>
              <w:start w:w="100" w:type="dxa"/>
              <w:bottom w:w="90" w:type="dxa"/>
              <w:end w:w="100" w:type="dxa"/>
            </w:tcMar>
          </w:tcPr>
          <w:p>
            <w:pPr>
              <w:spacing w:after="30"/>
            </w:pPr>
            <w:r>
              <w:rPr>
                <w:rFonts w:ascii="Arial" w:hAnsi="Arial"/>
                <w:sz w:val="17"/>
              </w:rPr>
              <w:t>Verkauf von 760 Anteilen am 05.11.2024</w:t>
            </w:r>
          </w:p>
        </w:tc>
      </w:tr>
      <w:tr>
        <w:tc>
          <w:tcPr>
            <w:tcW w:type="dxa" w:w="2268"/>
            <w:vAlign w:val="center"/>
            <w:tcMar>
              <w:top w:w="90" w:type="dxa"/>
              <w:start w:w="100" w:type="dxa"/>
              <w:bottom w:w="90" w:type="dxa"/>
              <w:end w:w="100" w:type="dxa"/>
            </w:tcMar>
            <w:shd w:fill="F2F4F5"/>
          </w:tcPr>
          <w:p>
            <w:pPr>
              <w:spacing w:after="30"/>
            </w:pPr>
            <w:r>
              <w:rPr>
                <w:rFonts w:ascii="Arial" w:hAnsi="Arial"/>
                <w:sz w:val="17"/>
              </w:rPr>
              <w:t>Bundesanleihe 2032</w:t>
            </w:r>
          </w:p>
        </w:tc>
        <w:tc>
          <w:tcPr>
            <w:tcW w:type="dxa" w:w="2268"/>
            <w:vAlign w:val="center"/>
            <w:tcMar>
              <w:top w:w="90" w:type="dxa"/>
              <w:start w:w="100" w:type="dxa"/>
              <w:bottom w:w="90" w:type="dxa"/>
              <w:end w:w="100" w:type="dxa"/>
            </w:tcMar>
            <w:shd w:fill="F2F4F5"/>
          </w:tcPr>
          <w:p>
            <w:pPr>
              <w:spacing w:after="30"/>
            </w:pPr>
            <w:r>
              <w:rPr>
                <w:rFonts w:ascii="Arial" w:hAnsi="Arial"/>
                <w:sz w:val="17"/>
              </w:rPr>
              <w:t>80.000,00 EUR nominal</w:t>
            </w:r>
          </w:p>
        </w:tc>
        <w:tc>
          <w:tcPr>
            <w:tcW w:type="dxa" w:w="2268"/>
            <w:vAlign w:val="center"/>
            <w:tcMar>
              <w:top w:w="90" w:type="dxa"/>
              <w:start w:w="100" w:type="dxa"/>
              <w:bottom w:w="90" w:type="dxa"/>
              <w:end w:w="100" w:type="dxa"/>
            </w:tcMar>
            <w:shd w:fill="F2F4F5"/>
          </w:tcPr>
          <w:p>
            <w:pPr>
              <w:spacing w:after="30"/>
            </w:pPr>
            <w:r>
              <w:rPr>
                <w:rFonts w:ascii="Arial" w:hAnsi="Arial"/>
                <w:sz w:val="17"/>
              </w:rPr>
              <w:t>80.000,00 EUR nominal</w:t>
            </w:r>
          </w:p>
        </w:tc>
        <w:tc>
          <w:tcPr>
            <w:tcW w:type="dxa" w:w="2268"/>
            <w:vAlign w:val="center"/>
            <w:tcMar>
              <w:top w:w="90" w:type="dxa"/>
              <w:start w:w="100" w:type="dxa"/>
              <w:bottom w:w="90" w:type="dxa"/>
              <w:end w:w="100" w:type="dxa"/>
            </w:tcMar>
            <w:shd w:fill="F2F4F5"/>
          </w:tcPr>
          <w:p>
            <w:pPr>
              <w:spacing w:after="30"/>
            </w:pPr>
            <w:r>
              <w:rPr>
                <w:rFonts w:ascii="Arial" w:hAnsi="Arial"/>
                <w:sz w:val="17"/>
              </w:rPr>
              <w:t>unverändert</w:t>
            </w:r>
          </w:p>
        </w:tc>
      </w:tr>
      <w:tr>
        <w:tc>
          <w:tcPr>
            <w:tcW w:type="dxa" w:w="2268"/>
            <w:vAlign w:val="center"/>
            <w:tcMar>
              <w:top w:w="90" w:type="dxa"/>
              <w:start w:w="100" w:type="dxa"/>
              <w:bottom w:w="90" w:type="dxa"/>
              <w:end w:w="100" w:type="dxa"/>
            </w:tcMar>
          </w:tcPr>
          <w:p>
            <w:pPr>
              <w:spacing w:after="30"/>
            </w:pPr>
            <w:r>
              <w:rPr>
                <w:rFonts w:ascii="Arial" w:hAnsi="Arial"/>
                <w:sz w:val="17"/>
              </w:rPr>
              <w:t>NordAgrar AG</w:t>
            </w:r>
          </w:p>
        </w:tc>
        <w:tc>
          <w:tcPr>
            <w:tcW w:type="dxa" w:w="2268"/>
            <w:vAlign w:val="center"/>
            <w:tcMar>
              <w:top w:w="90" w:type="dxa"/>
              <w:start w:w="100" w:type="dxa"/>
              <w:bottom w:w="90" w:type="dxa"/>
              <w:end w:w="100" w:type="dxa"/>
            </w:tcMar>
          </w:tcPr>
          <w:p>
            <w:pPr>
              <w:spacing w:after="30"/>
            </w:pPr>
            <w:r>
              <w:rPr>
                <w:rFonts w:ascii="Arial" w:hAnsi="Arial"/>
                <w:sz w:val="17"/>
              </w:rPr>
              <w:t>400 Stück</w:t>
            </w:r>
          </w:p>
        </w:tc>
        <w:tc>
          <w:tcPr>
            <w:tcW w:type="dxa" w:w="2268"/>
            <w:vAlign w:val="center"/>
            <w:tcMar>
              <w:top w:w="90" w:type="dxa"/>
              <w:start w:w="100" w:type="dxa"/>
              <w:bottom w:w="90" w:type="dxa"/>
              <w:end w:w="100" w:type="dxa"/>
            </w:tcMar>
          </w:tcPr>
          <w:p>
            <w:pPr>
              <w:spacing w:after="30"/>
            </w:pPr>
            <w:r>
              <w:rPr>
                <w:rFonts w:ascii="Arial" w:hAnsi="Arial"/>
                <w:sz w:val="17"/>
              </w:rPr>
              <w:t>0 Stück</w:t>
            </w:r>
          </w:p>
        </w:tc>
        <w:tc>
          <w:tcPr>
            <w:tcW w:type="dxa" w:w="2268"/>
            <w:vAlign w:val="center"/>
            <w:tcMar>
              <w:top w:w="90" w:type="dxa"/>
              <w:start w:w="100" w:type="dxa"/>
              <w:bottom w:w="90" w:type="dxa"/>
              <w:end w:w="100" w:type="dxa"/>
            </w:tcMar>
          </w:tcPr>
          <w:p>
            <w:pPr>
              <w:spacing w:after="30"/>
            </w:pPr>
            <w:r>
              <w:rPr>
                <w:rFonts w:ascii="Arial" w:hAnsi="Arial"/>
                <w:sz w:val="17"/>
              </w:rPr>
              <w:t>Depotübertrag an Alva Rieken am 17.07.2024</w:t>
            </w:r>
          </w:p>
        </w:tc>
      </w:tr>
    </w:tbl>
    <w:p>
      <w:pPr>
        <w:widowControl/>
        <w:jc w:val="left"/>
      </w:pPr>
      <w:r>
        <w:rPr>
          <w:rFonts w:ascii="Arial" w:hAnsi="Arial" w:eastAsia="Arial"/>
        </w:rPr>
        <w:t>Der Verkauf der Deka-Anteile am 05.11.2024 erbrachte 54.682,40 EUR. Der Erlös wurde noch am selben Tag in Höhe von 50.000,00 EUR an Alva Rieken überwiesen (Verwendungszweck „Ausgleich Übergabe"). Eine schriftliche Vereinbarung hierzu liegt der Bank nicht vor. Für den Depotübertrag der NordAgrar-Aktien liegt lediglich der von Helmut Rieken unterzeichnete Übertragungsauftrag vor; ein Kaufpreis ist nicht vermerkt.</w:t>
      </w:r>
    </w:p>
    <w:p>
      <w:pPr>
        <w:pStyle w:val="Heading2"/>
        <w:widowControl/>
      </w:pPr>
      <w:r>
        <w:rPr>
          <w:rFonts w:ascii="Arial" w:hAnsi="Arial" w:eastAsia="Arial"/>
        </w:rPr>
        <w:t>Vollmachten</w:t>
      </w:r>
    </w:p>
    <w:p>
      <w:pPr>
        <w:widowControl/>
        <w:jc w:val="left"/>
      </w:pPr>
      <w:r>
        <w:rPr>
          <w:rFonts w:ascii="Arial" w:hAnsi="Arial" w:eastAsia="Arial"/>
        </w:rPr>
        <w:t>Alva Rieken verfügte seit dem 12.08.2023 über eine transmortale Konto- und Depotvollmacht. Die Vollmacht enthält keine Beschränkung auf laufende Hof- oder Lebenshaltungskosten. Herr Moritz Rieken wurde zu keinem Zeitpunkt als Bevollmächtigter geführt.</w:t>
      </w:r>
    </w:p>
    <w:p>
      <w:pPr>
        <w:pStyle w:val="Heading2"/>
        <w:widowControl/>
      </w:pPr>
      <w:r>
        <w:rPr>
          <w:rFonts w:ascii="Arial" w:hAnsi="Arial" w:eastAsia="Arial"/>
        </w:rPr>
        <w:t>Hinweis des Nachlassservice</w:t>
      </w:r>
    </w:p>
    <w:p>
      <w:pPr>
        <w:widowControl/>
        <w:jc w:val="left"/>
      </w:pPr>
      <w:r>
        <w:rPr>
          <w:rFonts w:ascii="Arial" w:hAnsi="Arial" w:eastAsia="Arial"/>
        </w:rPr>
        <w:t>Die Empfänger der Barabhebungen vom 28.03.2024 und 19.02.2025 kann die Bank nicht benennen. Weitere Konto- und Depotauszüge für den Zehnjahreszeitraum werden gegen Erstattung der Auslagen zur Verfügung gestellt, sobald eine Freigabe der Erbin oder ein gerichtlicher Titel vorliegt.</w:t>
      </w:r>
    </w:p>
    <w:p>
      <w:pPr>
        <w:widowControl/>
        <w:jc w:val="left"/>
      </w:pPr>
      <w:r>
        <w:rPr>
          <w:rFonts w:ascii="Arial" w:hAnsi="Arial" w:eastAsia="Arial"/>
          <w:i/>
        </w:rPr>
        <w:t>Kanzleivermerk: Für die Pflichtteilsergänzung ist zu klären, ob die Abhebungen tatsächlich für Pflege, Hofunterhalt und Lebensbedarf verwendet wurden oder ob weitere Zuwendungen an Alva, den Enkel Jannik oder Dritte vorliegen. Auffällig: Die Bundesanleihe (80.000,00 EUR nominal) bestand am Todestag fort, fehlt aber in der Nachlassaufstellung der Erbin (Stück 02).</w:t>
      </w:r>
    </w:p>
    <w:p>
      <w:pPr>
        <w:pStyle w:val="Heading1"/>
        <w:widowControl/>
      </w:pPr>
      <w:r>
        <w:rPr>
          <w:rFonts w:ascii="Arial" w:hAnsi="Arial" w:eastAsia="Arial"/>
        </w:rPr>
        <w:t>5. Ansprechpartner und Archivkosten</w:t>
      </w:r>
    </w:p>
    <w:p>
      <w:pPr>
        <w:keepLines w:val="0"/>
        <w:widowControl/>
      </w:pPr>
      <w:r>
        <w:rPr>
          <w:rFonts w:ascii="Arial" w:hAnsi="Arial" w:eastAsia="Arial"/>
        </w:rPr>
        <w:t>Sachbearbeiterin ist Helena Bartels, Nachlassservice, Durchwahl 04131 8827-314. Die Vollmacht Moritz' berechtigt nicht ohne Weiteres zu sämtlichen Kontounterlagen des Erblassers; die Bank hat deshalb zunächst nur freigegebene und von der Erbin bestätigte Daten zusammengestellt.</w:t>
      </w:r>
    </w:p>
    <w:p>
      <w:pPr>
        <w:keepLines w:val="0"/>
        <w:widowControl/>
      </w:pPr>
      <w:r>
        <w:rPr>
          <w:rFonts w:ascii="Arial" w:hAnsi="Arial" w:eastAsia="Arial"/>
        </w:rPr>
        <w:t>Für archivierte Auszüge 2016 bis 2026 wurden 184,00 EUR Kosten veranschlagt. Die Erbin hat die Freigabe am 10.07.2026 nur für Buchungen über 5000,00 EUR erteilt. Diese Auswahl kann kleinere wiederkehrende Zahlungen übersehen und wird in der Beleganforderung kenntlich gemacht.</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Nachlassservice Lüneburg | An den Brodbänken 2 | 21335 Lüneburg</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NordBank AG</w:t>
          </w:r>
        </w:p>
        <w:p>
          <w:pPr>
            <w:spacing w:after="0"/>
          </w:pPr>
          <w:r>
            <w:rPr>
              <w:color w:val="6B7378"/>
              <w:sz w:val="15"/>
            </w:rPr>
            <w:t>Nachlassservice Lüneburg | An den Brodbänken 2 | 21335 Lüneburg</w:t>
          </w:r>
        </w:p>
      </w:tc>
      <w:tc>
        <w:tcPr>
          <w:tcW w:type="dxa" w:w="4706"/>
        </w:tcPr>
        <w:p>
          <w:pPr>
            <w:spacing w:after="20"/>
            <w:jc w:val="right"/>
          </w:pPr>
          <w:r>
            <w:rPr>
              <w:b/>
              <w:color w:val="17324D"/>
              <w:sz w:val="18"/>
            </w:rPr>
            <w:t>Nachlass Rieken</w:t>
          </w:r>
        </w:p>
        <w:p>
          <w:pPr>
            <w:spacing w:after="0"/>
            <w:jc w:val="right"/>
          </w:pPr>
          <w:r>
            <w:rPr>
              <w:color w:val="6B7378"/>
              <w:sz w:val="15"/>
            </w:rPr>
            <w:t>Aktenzeichen 224/26 K05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Kalkhorst &amp; Severin Rechtsanwälte</dc:creator>
  <cp:keywords/>
  <dc:description>generated by python-docx</dc:description>
  <cp:lastModifiedBy>Kalkhorst &amp; Severin Rechtsanwälte</cp:lastModifiedBy>
  <cp:revision>1</cp:revision>
  <dcterms:created xsi:type="dcterms:W3CDTF">2026-07-15T12:00:00Z</dcterms:created>
  <dcterms:modified xsi:type="dcterms:W3CDTF">2026-07-15T12:00:00Z</dcterms:modified>
  <cp:category/>
</cp:coreProperties>
</file>