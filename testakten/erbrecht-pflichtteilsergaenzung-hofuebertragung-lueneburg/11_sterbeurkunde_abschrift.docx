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 w:eastAsia="Arial"/>
        </w:rPr>
        <w:t>Sterbeurkunde (beglaubigte Abschrift)</w:t>
      </w:r>
    </w:p>
    <w:p>
      <w:pPr>
        <w:widowControl/>
        <w:jc w:val="left"/>
      </w:pPr>
      <w:r>
        <w:rPr>
          <w:rFonts w:ascii="Arial" w:hAnsi="Arial" w:eastAsia="Arial"/>
          <w:b/>
        </w:rPr>
        <w:t>Hansestadt Lüneburg — Der Oberbürgermeister — Standesamt</w:t>
      </w:r>
    </w:p>
    <w:p>
      <w:pPr>
        <w:widowControl/>
        <w:jc w:val="left"/>
      </w:pPr>
      <w:r>
        <w:rPr>
          <w:rFonts w:ascii="Arial" w:hAnsi="Arial" w:eastAsia="Arial"/>
        </w:rPr>
        <w:t>Am Ochsenmarkt 1 · 21335 Lüneburg · Telefon 04131 3090</w:t>
      </w:r>
    </w:p>
    <w:p>
      <w:pPr>
        <w:widowControl/>
        <w:jc w:val="left"/>
      </w:pPr>
      <w:r>
        <w:rPr>
          <w:rFonts w:ascii="Arial" w:hAnsi="Arial" w:eastAsia="Arial"/>
          <w:b/>
        </w:rPr>
        <w:t>Sterbeurkunde</w:t>
      </w:r>
    </w:p>
    <w:p>
      <w:pPr>
        <w:widowControl/>
        <w:jc w:val="left"/>
      </w:pPr>
      <w:r>
        <w:rPr>
          <w:rFonts w:ascii="Arial" w:hAnsi="Arial" w:eastAsia="Arial"/>
        </w:rPr>
        <w:t xml:space="preserve">Sterberegister-Nr. </w:t>
      </w:r>
      <w:r>
        <w:rPr>
          <w:rFonts w:ascii="Arial" w:hAnsi="Arial" w:eastAsia="Arial"/>
          <w:b/>
        </w:rPr>
        <w:t>S 412/2026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Eintrag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Rieken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Helmut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04.01.1946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Kirchgellersen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Letzter Wohnort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Dorfstraße 11, 21394 Kirchgellersen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Familienstand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verwitwet seit dem 09.03.2018 von Marianne Rieken, geborene Cordes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18.05.2026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Lüneburg (Städtisches Klinikum)</w:t>
            </w:r>
          </w:p>
        </w:tc>
      </w:tr>
    </w:tbl>
    <w:p>
      <w:pPr>
        <w:widowControl/>
        <w:jc w:val="left"/>
      </w:pPr>
      <w:r>
        <w:rPr>
          <w:rFonts w:ascii="Arial" w:hAnsi="Arial" w:eastAsia="Arial"/>
        </w:rPr>
        <w:t>Der Tod wurde am 19.05.2026 durch das Städtische Klinikum Lüneburg angezeigt.</w:t>
      </w:r>
    </w:p>
    <w:p>
      <w:pPr>
        <w:widowControl/>
        <w:jc w:val="left"/>
      </w:pPr>
      <w:r>
        <w:rPr>
          <w:rFonts w:ascii="Arial" w:hAnsi="Arial" w:eastAsia="Arial"/>
        </w:rPr>
        <w:t>Lüneburg, den 20.05.2026</w:t>
      </w:r>
    </w:p>
    <w:p>
      <w:pPr>
        <w:widowControl/>
        <w:jc w:val="left"/>
      </w:pPr>
      <w:r>
        <w:rPr>
          <w:rFonts w:ascii="Arial" w:hAnsi="Arial" w:eastAsia="Arial"/>
        </w:rPr>
        <w:t>Die Standesbeamtin</w:t>
      </w:r>
    </w:p>
    <w:p>
      <w:pPr>
        <w:widowControl/>
        <w:jc w:val="left"/>
      </w:pPr>
      <w:r>
        <w:rPr>
          <w:rFonts w:ascii="Arial" w:hAnsi="Arial" w:eastAsia="Arial"/>
        </w:rPr>
        <w:t>gez. Freytag</w:t>
      </w:r>
    </w:p>
    <w:p>
      <w:pPr>
        <w:widowControl/>
        <w:jc w:val="left"/>
      </w:pPr>
      <w:r>
        <w:rPr>
          <w:rFonts w:ascii="Arial" w:hAnsi="Arial" w:eastAsia="Arial"/>
          <w:i/>
        </w:rPr>
        <w:t>(Siegel der Hansestadt Lüneburg)</w:t>
      </w:r>
    </w:p>
    <w:p>
      <w:pPr>
        <w:widowControl/>
      </w:pPr>
    </w:p>
    <w:p>
      <w:pPr>
        <w:widowControl/>
        <w:jc w:val="left"/>
      </w:pPr>
      <w:r>
        <w:rPr>
          <w:rFonts w:ascii="Arial" w:hAnsi="Arial" w:eastAsia="Arial"/>
        </w:rPr>
        <w:t>Anforderungsvermerk der Kanzlei: Beglaubigte Abschrift angefordert am 24.06.2026 zum Zeichen 224/26 K05, eingegangen am 29.06.2026. Original verbleibt in der Handakte.</w:t>
      </w:r>
    </w:p>
    <w:p>
      <w:pPr>
        <w:pStyle w:val="Heading1"/>
        <w:widowControl/>
      </w:pPr>
      <w:r>
        <w:rPr>
          <w:rFonts w:ascii="Arial" w:hAnsi="Arial" w:eastAsia="Arial"/>
        </w:rPr>
        <w:t>2. Ausfertigungs- und Eingangskette</w:t>
      </w:r>
    </w:p>
    <w:p>
      <w:pPr>
        <w:keepLines w:val="0"/>
        <w:widowControl/>
      </w:pPr>
      <w:r>
        <w:rPr>
          <w:rFonts w:ascii="Arial" w:hAnsi="Arial" w:eastAsia="Arial"/>
        </w:rPr>
        <w:t>Die Urkunde wurde am 20.05.2026 ausgestellt und am 24.06.2026 durch die Kanzlei angefordert. Eingang im Sekretariat war am 29.06.2026 um 08:17 Uhr. Bärbel Timm versah die Kopie nach Originalvergleich mit Kanzleistempel und legte das Original in Umschlag 224/26-U1.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Standesamt | Am Ochsenmarkt 1 | 21335 Lüneburg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Hansestadt Lüneburg</w:t>
          </w:r>
        </w:p>
        <w:p>
          <w:pPr>
            <w:spacing w:after="0"/>
          </w:pPr>
          <w:r>
            <w:rPr>
              <w:color w:val="6B7378"/>
              <w:sz w:val="15"/>
            </w:rPr>
            <w:t>Standesamt | Am Ochsenmarkt 1 | 21335 Lüneburg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Rieken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224/26 K05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Kalkhorst &amp; Severin Rechtsanwälte</dc:creator>
  <cp:keywords/>
  <dc:description>generated by python-docx</dc:description>
  <cp:lastModifiedBy>Kalkhorst &amp; Severin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