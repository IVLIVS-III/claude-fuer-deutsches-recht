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Erbscheinsantrag – Arbeitsentwurf</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shd w:fill="17324D"/>
            <w:vAlign w:val="center"/>
            <w:tcMar>
              <w:top w:w="90" w:type="dxa"/>
              <w:start w:w="100" w:type="dxa"/>
              <w:bottom w:w="90" w:type="dxa"/>
              <w:end w:w="100" w:type="dxa"/>
            </w:tcMar>
          </w:tcPr>
          <w:p>
            <w:pPr>
              <w:spacing w:after="30"/>
            </w:pPr>
            <w:r>
              <w:rPr>
                <w:rFonts w:ascii="Arial" w:hAnsi="Arial"/>
                <w:b/>
                <w:color w:val="FFFFFF"/>
                <w:sz w:val="17"/>
              </w:rPr>
              <w:t>An</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Amtsgericht Mitte – Nachlassgericht, Littenstraße 12–17, 10179 Berlin</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Nachlasssache</w:t>
            </w:r>
          </w:p>
        </w:tc>
        <w:tc>
          <w:tcPr>
            <w:tcW w:type="dxa" w:w="4872"/>
            <w:vAlign w:val="center"/>
            <w:tcMar>
              <w:top w:w="90" w:type="dxa"/>
              <w:start w:w="100" w:type="dxa"/>
              <w:bottom w:w="90" w:type="dxa"/>
              <w:end w:w="100" w:type="dxa"/>
            </w:tcMar>
          </w:tcPr>
          <w:p>
            <w:pPr>
              <w:spacing w:after="30"/>
            </w:pPr>
            <w:r>
              <w:rPr>
                <w:rFonts w:ascii="Arial" w:hAnsi="Arial"/>
                <w:sz w:val="17"/>
              </w:rPr>
              <w:t>Armin Lohse, verstorben am 03.05.2026</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Gerichtszeichen</w:t>
            </w:r>
          </w:p>
        </w:tc>
        <w:tc>
          <w:tcPr>
            <w:tcW w:type="dxa" w:w="4872"/>
            <w:vAlign w:val="center"/>
            <w:tcMar>
              <w:top w:w="90" w:type="dxa"/>
              <w:start w:w="100" w:type="dxa"/>
              <w:bottom w:w="90" w:type="dxa"/>
              <w:end w:w="100" w:type="dxa"/>
            </w:tcMar>
            <w:shd w:fill="F2F4F5"/>
          </w:tcPr>
          <w:p>
            <w:pPr>
              <w:spacing w:after="30"/>
            </w:pPr>
            <w:r>
              <w:rPr>
                <w:rFonts w:ascii="Arial" w:hAnsi="Arial"/>
                <w:sz w:val="17"/>
              </w:rPr>
              <w:t>63 VI 948/26</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Entwurfsstand</w:t>
            </w:r>
          </w:p>
        </w:tc>
        <w:tc>
          <w:tcPr>
            <w:tcW w:type="dxa" w:w="4872"/>
            <w:vAlign w:val="center"/>
            <w:tcMar>
              <w:top w:w="90" w:type="dxa"/>
              <w:start w:w="100" w:type="dxa"/>
              <w:bottom w:w="90" w:type="dxa"/>
              <w:end w:w="100" w:type="dxa"/>
            </w:tcMar>
          </w:tcPr>
          <w:p>
            <w:pPr>
              <w:spacing w:after="30"/>
            </w:pPr>
            <w:r>
              <w:rPr>
                <w:rFonts w:ascii="Arial" w:hAnsi="Arial"/>
                <w:sz w:val="17"/>
              </w:rPr>
              <w:t>07.07.2026; noch nicht unterzeichnet oder eingereicht</w:t>
            </w:r>
          </w:p>
        </w:tc>
      </w:tr>
    </w:tbl>
    <w:p/>
    <w:p>
      <w:pPr>
        <w:pStyle w:val="Heading1"/>
      </w:pPr>
      <w:r>
        <w:t>1. Antrag</w:t>
      </w:r>
    </w:p>
    <w:p>
      <w:pPr>
        <w:keepLines w:val="0"/>
      </w:pPr>
      <w:r>
        <w:t>Frau Eva Lohse, geboren am 06.07.1969, Kastanienallee 71, 10435 Berlin, beabsichtigt zu beantragen, ihr aufgrund des eigenhändigen Testaments des Erblassers vom 12.09.2021 einen Erbschein zu erteilen, der sie als Alleinerbin ausweist.</w:t>
      </w:r>
    </w:p>
    <w:p>
      <w:pPr>
        <w:keepLines w:val="0"/>
      </w:pPr>
      <w:r>
        <w:t>Der Antrag wird erst nach persönlicher Aufnahme der eidesstattlichen Versicherung und abschließender Prüfung der abzuliefernden Originale eingereicht.</w:t>
      </w:r>
    </w:p>
    <w:p>
      <w:pPr>
        <w:pStyle w:val="Heading1"/>
      </w:pPr>
      <w:r>
        <w:t>2. Tatsachengrundlage</w:t>
      </w:r>
    </w:p>
    <w:p>
      <w:pPr>
        <w:keepLines w:val="0"/>
      </w:pPr>
      <w:r>
        <w:t>Der Erblasser war deutscher Staatsangehöriger und hatte seinen letzten gewöhnlichen Aufenthalt in Berlin. Er war seit dem 24.08.2018 mit der Antragstellerin verheiratet. Aus erster Ehe stammt die Tochter Jana Lohse. Weitere Abkömmlinge sind nach Angaben der Antragstellerin nicht vorhanden.</w:t>
      </w:r>
    </w:p>
    <w:p>
      <w:pPr>
        <w:keepLines w:val="0"/>
      </w:pPr>
      <w:r>
        <w:t>Das Testament vom 12.09.2021 ist vollständig handschriftlich verfasst, datiert und unterschrieben. Es enthält außerdem eine Zuwendung der Leica und der Kindheitsbilder an Jana. Die rechtliche Einordnung dieser Zuwendung wird mit dem Antrag nicht vorweggenommen.</w:t>
      </w:r>
    </w:p>
    <w:p>
      <w:pPr>
        <w:pStyle w:val="Heading1"/>
      </w:pPr>
      <w:r>
        <w:t>3. Loser Notizzettel und Beteiligung</w:t>
      </w:r>
    </w:p>
    <w:p>
      <w:pPr>
        <w:keepLines w:val="0"/>
      </w:pPr>
      <w:r>
        <w:t>Ein undatierter, nicht unterschriebener Zettel mit den Sätzen Jana soll nicht leer ausgehen und Ralf weiß, wo die Archive liegen, ist bislang nur als Foto vorhanden. Das Original wurde von Ralf Lohse angefordert. Die Antragstellerin legt den Vorgang offen und regt an, Jana und Ralf zum Fund und zu früheren Äußerungen anzuhören.</w:t>
      </w:r>
    </w:p>
    <w:p>
      <w:pPr>
        <w:keepLines w:val="0"/>
      </w:pPr>
      <w:r>
        <w:t>Jana hat mit E-Mail vom 30.06.2026 erklärt, sie wolle die Reichweite der Zuwendung prüfen lassen. Eine eigene Erbenstellung ist damit weder anerkannt noch abschließend bestritten; die Entscheidung bleibt dem Verfahren vorbehalten.</w:t>
      </w:r>
    </w:p>
    <w:p>
      <w:pPr>
        <w:pStyle w:val="Heading1"/>
      </w:pPr>
      <w:r>
        <w:t>4. Anlagen und noch fehlende Nachweise</w:t>
      </w:r>
    </w:p>
    <w:tbl>
      <w:tblPr>
        <w:tblStyle w:val="TableGrid"/>
        <w:tblW w:type="auto" w:w="0"/>
        <w:jc w:val="center"/>
        <w:tblLayout w:type="autofit"/>
        <w:tblLook w:firstColumn="1" w:firstRow="1" w:lastColumn="0" w:lastRow="0" w:noHBand="0" w:noVBand="1" w:val="04A0"/>
      </w:tblPr>
      <w:tblGrid>
        <w:gridCol w:w="3248"/>
        <w:gridCol w:w="3248"/>
        <w:gridCol w:w="3248"/>
      </w:tblGrid>
      <w:tr>
        <w:trPr>
          <w:tblHeader w:val="true"/>
        </w:trPr>
        <w:tc>
          <w:tcPr>
            <w:tcW w:type="dxa" w:w="3248"/>
            <w:vAlign w:val="center"/>
            <w:tcMar>
              <w:top w:w="90" w:type="dxa"/>
              <w:start w:w="100" w:type="dxa"/>
              <w:bottom w:w="90" w:type="dxa"/>
              <w:end w:w="100" w:type="dxa"/>
            </w:tcMar>
            <w:shd w:fill="17324D"/>
          </w:tcPr>
          <w:p>
            <w:pPr>
              <w:spacing w:after="30"/>
            </w:pPr>
            <w:r>
              <w:rPr>
                <w:rFonts w:ascii="Arial" w:hAnsi="Arial"/>
                <w:b/>
                <w:color w:val="FFFFFF"/>
                <w:sz w:val="17"/>
              </w:rPr>
              <w:t>Anlage</w:t>
            </w:r>
          </w:p>
        </w:tc>
        <w:tc>
          <w:tcPr>
            <w:tcW w:type="dxa" w:w="3248"/>
            <w:vAlign w:val="center"/>
            <w:tcMar>
              <w:top w:w="90" w:type="dxa"/>
              <w:start w:w="100" w:type="dxa"/>
              <w:bottom w:w="90" w:type="dxa"/>
              <w:end w:w="100" w:type="dxa"/>
            </w:tcMar>
            <w:shd w:fill="17324D"/>
          </w:tcPr>
          <w:p>
            <w:pPr>
              <w:spacing w:after="30"/>
            </w:pPr>
            <w:r>
              <w:rPr>
                <w:rFonts w:ascii="Arial" w:hAnsi="Arial"/>
                <w:b/>
                <w:color w:val="FFFFFF"/>
                <w:sz w:val="17"/>
              </w:rPr>
              <w:t>Unterlage</w:t>
            </w:r>
          </w:p>
        </w:tc>
        <w:tc>
          <w:tcPr>
            <w:tcW w:type="dxa" w:w="3248"/>
            <w:vAlign w:val="center"/>
            <w:tcMar>
              <w:top w:w="90" w:type="dxa"/>
              <w:start w:w="100" w:type="dxa"/>
              <w:bottom w:w="90" w:type="dxa"/>
              <w:end w:w="100" w:type="dxa"/>
            </w:tcMar>
            <w:shd w:fill="17324D"/>
          </w:tcPr>
          <w:p>
            <w:pPr>
              <w:spacing w:after="30"/>
            </w:pPr>
            <w:r>
              <w:rPr>
                <w:rFonts w:ascii="Arial" w:hAnsi="Arial"/>
                <w:b/>
                <w:color w:val="FFFFFF"/>
                <w:sz w:val="17"/>
              </w:rPr>
              <w:t>Status</w:t>
            </w:r>
          </w:p>
        </w:tc>
      </w:tr>
      <w:tr>
        <w:tc>
          <w:tcPr>
            <w:tcW w:type="dxa" w:w="3248"/>
            <w:vAlign w:val="center"/>
            <w:tcMar>
              <w:top w:w="90" w:type="dxa"/>
              <w:start w:w="100" w:type="dxa"/>
              <w:bottom w:w="90" w:type="dxa"/>
              <w:end w:w="100" w:type="dxa"/>
            </w:tcMar>
          </w:tcPr>
          <w:p>
            <w:pPr>
              <w:spacing w:after="30"/>
            </w:pPr>
            <w:r>
              <w:rPr>
                <w:rFonts w:ascii="Arial" w:hAnsi="Arial"/>
                <w:sz w:val="17"/>
              </w:rPr>
              <w:t>A 1</w:t>
            </w:r>
          </w:p>
        </w:tc>
        <w:tc>
          <w:tcPr>
            <w:tcW w:type="dxa" w:w="3248"/>
            <w:vAlign w:val="center"/>
            <w:tcMar>
              <w:top w:w="90" w:type="dxa"/>
              <w:start w:w="100" w:type="dxa"/>
              <w:bottom w:w="90" w:type="dxa"/>
              <w:end w:w="100" w:type="dxa"/>
            </w:tcMar>
          </w:tcPr>
          <w:p>
            <w:pPr>
              <w:spacing w:after="30"/>
            </w:pPr>
            <w:r>
              <w:rPr>
                <w:rFonts w:ascii="Arial" w:hAnsi="Arial"/>
                <w:sz w:val="17"/>
              </w:rPr>
              <w:t>Sterbeurkunde S 1184/2026</w:t>
            </w:r>
          </w:p>
        </w:tc>
        <w:tc>
          <w:tcPr>
            <w:tcW w:type="dxa" w:w="3248"/>
            <w:vAlign w:val="center"/>
            <w:tcMar>
              <w:top w:w="90" w:type="dxa"/>
              <w:start w:w="100" w:type="dxa"/>
              <w:bottom w:w="90" w:type="dxa"/>
              <w:end w:w="100" w:type="dxa"/>
            </w:tcMar>
          </w:tcPr>
          <w:p>
            <w:pPr>
              <w:spacing w:after="30"/>
            </w:pPr>
            <w:r>
              <w:rPr>
                <w:rFonts w:ascii="Arial" w:hAnsi="Arial"/>
                <w:sz w:val="17"/>
              </w:rPr>
              <w:t>beglaubigte Abschrift vorhanden</w:t>
            </w:r>
          </w:p>
        </w:tc>
      </w:tr>
      <w:tr>
        <w:tc>
          <w:tcPr>
            <w:tcW w:type="dxa" w:w="3248"/>
            <w:vAlign w:val="center"/>
            <w:tcMar>
              <w:top w:w="90" w:type="dxa"/>
              <w:start w:w="100" w:type="dxa"/>
              <w:bottom w:w="90" w:type="dxa"/>
              <w:end w:w="100" w:type="dxa"/>
            </w:tcMar>
            <w:shd w:fill="F2F4F5"/>
          </w:tcPr>
          <w:p>
            <w:pPr>
              <w:spacing w:after="30"/>
            </w:pPr>
            <w:r>
              <w:rPr>
                <w:rFonts w:ascii="Arial" w:hAnsi="Arial"/>
                <w:sz w:val="17"/>
              </w:rPr>
              <w:t>A 2</w:t>
            </w:r>
          </w:p>
        </w:tc>
        <w:tc>
          <w:tcPr>
            <w:tcW w:type="dxa" w:w="3248"/>
            <w:vAlign w:val="center"/>
            <w:tcMar>
              <w:top w:w="90" w:type="dxa"/>
              <w:start w:w="100" w:type="dxa"/>
              <w:bottom w:w="90" w:type="dxa"/>
              <w:end w:w="100" w:type="dxa"/>
            </w:tcMar>
            <w:shd w:fill="F2F4F5"/>
          </w:tcPr>
          <w:p>
            <w:pPr>
              <w:spacing w:after="30"/>
            </w:pPr>
            <w:r>
              <w:rPr>
                <w:rFonts w:ascii="Arial" w:hAnsi="Arial"/>
                <w:sz w:val="17"/>
              </w:rPr>
              <w:t>Heiratsurkunde E 684/2018</w:t>
            </w:r>
          </w:p>
        </w:tc>
        <w:tc>
          <w:tcPr>
            <w:tcW w:type="dxa" w:w="3248"/>
            <w:vAlign w:val="center"/>
            <w:tcMar>
              <w:top w:w="90" w:type="dxa"/>
              <w:start w:w="100" w:type="dxa"/>
              <w:bottom w:w="90" w:type="dxa"/>
              <w:end w:w="100" w:type="dxa"/>
            </w:tcMar>
            <w:shd w:fill="F2F4F5"/>
          </w:tcPr>
          <w:p>
            <w:pPr>
              <w:spacing w:after="30"/>
            </w:pPr>
            <w:r>
              <w:rPr>
                <w:rFonts w:ascii="Arial" w:hAnsi="Arial"/>
                <w:sz w:val="17"/>
              </w:rPr>
              <w:t>beglaubigte Abschrift vorhanden</w:t>
            </w:r>
          </w:p>
        </w:tc>
      </w:tr>
      <w:tr>
        <w:tc>
          <w:tcPr>
            <w:tcW w:type="dxa" w:w="3248"/>
            <w:vAlign w:val="center"/>
            <w:tcMar>
              <w:top w:w="90" w:type="dxa"/>
              <w:start w:w="100" w:type="dxa"/>
              <w:bottom w:w="90" w:type="dxa"/>
              <w:end w:w="100" w:type="dxa"/>
            </w:tcMar>
          </w:tcPr>
          <w:p>
            <w:pPr>
              <w:spacing w:after="30"/>
            </w:pPr>
            <w:r>
              <w:rPr>
                <w:rFonts w:ascii="Arial" w:hAnsi="Arial"/>
                <w:sz w:val="17"/>
              </w:rPr>
              <w:t>A 3</w:t>
            </w:r>
          </w:p>
        </w:tc>
        <w:tc>
          <w:tcPr>
            <w:tcW w:type="dxa" w:w="3248"/>
            <w:vAlign w:val="center"/>
            <w:tcMar>
              <w:top w:w="90" w:type="dxa"/>
              <w:start w:w="100" w:type="dxa"/>
              <w:bottom w:w="90" w:type="dxa"/>
              <w:end w:w="100" w:type="dxa"/>
            </w:tcMar>
          </w:tcPr>
          <w:p>
            <w:pPr>
              <w:spacing w:after="30"/>
            </w:pPr>
            <w:r>
              <w:rPr>
                <w:rFonts w:ascii="Arial" w:hAnsi="Arial"/>
                <w:sz w:val="17"/>
              </w:rPr>
              <w:t>Testament vom 12.09.2021</w:t>
            </w:r>
          </w:p>
        </w:tc>
        <w:tc>
          <w:tcPr>
            <w:tcW w:type="dxa" w:w="3248"/>
            <w:vAlign w:val="center"/>
            <w:tcMar>
              <w:top w:w="90" w:type="dxa"/>
              <w:start w:w="100" w:type="dxa"/>
              <w:bottom w:w="90" w:type="dxa"/>
              <w:end w:w="100" w:type="dxa"/>
            </w:tcMar>
          </w:tcPr>
          <w:p>
            <w:pPr>
              <w:spacing w:after="30"/>
            </w:pPr>
            <w:r>
              <w:rPr>
                <w:rFonts w:ascii="Arial" w:hAnsi="Arial"/>
                <w:sz w:val="17"/>
              </w:rPr>
              <w:t>Original im Kanzleitresor</w:t>
            </w:r>
          </w:p>
        </w:tc>
      </w:tr>
      <w:tr>
        <w:tc>
          <w:tcPr>
            <w:tcW w:type="dxa" w:w="3248"/>
            <w:vAlign w:val="center"/>
            <w:tcMar>
              <w:top w:w="90" w:type="dxa"/>
              <w:start w:w="100" w:type="dxa"/>
              <w:bottom w:w="90" w:type="dxa"/>
              <w:end w:w="100" w:type="dxa"/>
            </w:tcMar>
            <w:shd w:fill="F2F4F5"/>
          </w:tcPr>
          <w:p>
            <w:pPr>
              <w:spacing w:after="30"/>
            </w:pPr>
            <w:r>
              <w:rPr>
                <w:rFonts w:ascii="Arial" w:hAnsi="Arial"/>
                <w:sz w:val="17"/>
              </w:rPr>
              <w:t>A 4</w:t>
            </w:r>
          </w:p>
        </w:tc>
        <w:tc>
          <w:tcPr>
            <w:tcW w:type="dxa" w:w="3248"/>
            <w:vAlign w:val="center"/>
            <w:tcMar>
              <w:top w:w="90" w:type="dxa"/>
              <w:start w:w="100" w:type="dxa"/>
              <w:bottom w:w="90" w:type="dxa"/>
              <w:end w:w="100" w:type="dxa"/>
            </w:tcMar>
            <w:shd w:fill="F2F4F5"/>
          </w:tcPr>
          <w:p>
            <w:pPr>
              <w:spacing w:after="30"/>
            </w:pPr>
            <w:r>
              <w:rPr>
                <w:rFonts w:ascii="Arial" w:hAnsi="Arial"/>
                <w:sz w:val="17"/>
              </w:rPr>
              <w:t>Foto des losen Zettels</w:t>
            </w:r>
          </w:p>
        </w:tc>
        <w:tc>
          <w:tcPr>
            <w:tcW w:type="dxa" w:w="3248"/>
            <w:vAlign w:val="center"/>
            <w:tcMar>
              <w:top w:w="90" w:type="dxa"/>
              <w:start w:w="100" w:type="dxa"/>
              <w:bottom w:w="90" w:type="dxa"/>
              <w:end w:w="100" w:type="dxa"/>
            </w:tcMar>
            <w:shd w:fill="F2F4F5"/>
          </w:tcPr>
          <w:p>
            <w:pPr>
              <w:spacing w:after="30"/>
            </w:pPr>
            <w:r>
              <w:rPr>
                <w:rFonts w:ascii="Arial" w:hAnsi="Arial"/>
                <w:sz w:val="17"/>
              </w:rPr>
              <w:t>vorhanden; Original fehlt</w:t>
            </w:r>
          </w:p>
        </w:tc>
      </w:tr>
      <w:tr>
        <w:tc>
          <w:tcPr>
            <w:tcW w:type="dxa" w:w="3248"/>
            <w:vAlign w:val="center"/>
            <w:tcMar>
              <w:top w:w="90" w:type="dxa"/>
              <w:start w:w="100" w:type="dxa"/>
              <w:bottom w:w="90" w:type="dxa"/>
              <w:end w:w="100" w:type="dxa"/>
            </w:tcMar>
          </w:tcPr>
          <w:p>
            <w:pPr>
              <w:spacing w:after="30"/>
            </w:pPr>
            <w:r>
              <w:rPr>
                <w:rFonts w:ascii="Arial" w:hAnsi="Arial"/>
                <w:sz w:val="17"/>
              </w:rPr>
              <w:t>A 5</w:t>
            </w:r>
          </w:p>
        </w:tc>
        <w:tc>
          <w:tcPr>
            <w:tcW w:type="dxa" w:w="3248"/>
            <w:vAlign w:val="center"/>
            <w:tcMar>
              <w:top w:w="90" w:type="dxa"/>
              <w:start w:w="100" w:type="dxa"/>
              <w:bottom w:w="90" w:type="dxa"/>
              <w:end w:w="100" w:type="dxa"/>
            </w:tcMar>
          </w:tcPr>
          <w:p>
            <w:pPr>
              <w:spacing w:after="30"/>
            </w:pPr>
            <w:r>
              <w:rPr>
                <w:rFonts w:ascii="Arial" w:hAnsi="Arial"/>
                <w:sz w:val="17"/>
              </w:rPr>
              <w:t>Geburtsurkunde Jana Lohse</w:t>
            </w:r>
          </w:p>
        </w:tc>
        <w:tc>
          <w:tcPr>
            <w:tcW w:type="dxa" w:w="3248"/>
            <w:vAlign w:val="center"/>
            <w:tcMar>
              <w:top w:w="90" w:type="dxa"/>
              <w:start w:w="100" w:type="dxa"/>
              <w:bottom w:w="90" w:type="dxa"/>
              <w:end w:w="100" w:type="dxa"/>
            </w:tcMar>
          </w:tcPr>
          <w:p>
            <w:pPr>
              <w:spacing w:after="30"/>
            </w:pPr>
            <w:r>
              <w:rPr>
                <w:rFonts w:ascii="Arial" w:hAnsi="Arial"/>
                <w:sz w:val="17"/>
              </w:rPr>
              <w:t>angefordert</w:t>
            </w:r>
          </w:p>
        </w:tc>
      </w:tr>
      <w:tr>
        <w:tc>
          <w:tcPr>
            <w:tcW w:type="dxa" w:w="3248"/>
            <w:vAlign w:val="center"/>
            <w:tcMar>
              <w:top w:w="90" w:type="dxa"/>
              <w:start w:w="100" w:type="dxa"/>
              <w:bottom w:w="90" w:type="dxa"/>
              <w:end w:w="100" w:type="dxa"/>
            </w:tcMar>
            <w:shd w:fill="F2F4F5"/>
          </w:tcPr>
          <w:p>
            <w:pPr>
              <w:spacing w:after="30"/>
            </w:pPr>
            <w:r>
              <w:rPr>
                <w:rFonts w:ascii="Arial" w:hAnsi="Arial"/>
                <w:sz w:val="17"/>
              </w:rPr>
              <w:t>A 6</w:t>
            </w:r>
          </w:p>
        </w:tc>
        <w:tc>
          <w:tcPr>
            <w:tcW w:type="dxa" w:w="3248"/>
            <w:vAlign w:val="center"/>
            <w:tcMar>
              <w:top w:w="90" w:type="dxa"/>
              <w:start w:w="100" w:type="dxa"/>
              <w:bottom w:w="90" w:type="dxa"/>
              <w:end w:w="100" w:type="dxa"/>
            </w:tcMar>
            <w:shd w:fill="F2F4F5"/>
          </w:tcPr>
          <w:p>
            <w:pPr>
              <w:spacing w:after="30"/>
            </w:pPr>
            <w:r>
              <w:rPr>
                <w:rFonts w:ascii="Arial" w:hAnsi="Arial"/>
                <w:sz w:val="17"/>
              </w:rPr>
              <w:t>Eidesstattliche Versicherung</w:t>
            </w:r>
          </w:p>
        </w:tc>
        <w:tc>
          <w:tcPr>
            <w:tcW w:type="dxa" w:w="3248"/>
            <w:vAlign w:val="center"/>
            <w:tcMar>
              <w:top w:w="90" w:type="dxa"/>
              <w:start w:w="100" w:type="dxa"/>
              <w:bottom w:w="90" w:type="dxa"/>
              <w:end w:w="100" w:type="dxa"/>
            </w:tcMar>
            <w:shd w:fill="F2F4F5"/>
          </w:tcPr>
          <w:p>
            <w:pPr>
              <w:spacing w:after="30"/>
            </w:pPr>
            <w:r>
              <w:rPr>
                <w:rFonts w:ascii="Arial" w:hAnsi="Arial"/>
                <w:sz w:val="17"/>
              </w:rPr>
              <w:t>Termin noch abzustimmen</w:t>
            </w:r>
          </w:p>
        </w:tc>
      </w:tr>
    </w:tbl>
    <w:p>
      <w:pPr>
        <w:pStyle w:val="Heading1"/>
      </w:pPr>
      <w:r>
        <w:t>5. Interne Freigabepunkte</w:t>
      </w:r>
    </w:p>
    <w:p>
      <w:pPr>
        <w:keepLines w:val="0"/>
      </w:pPr>
      <w:r>
        <w:t>Vor Versand sind örtliche Zuständigkeit, Personenstand, Originalabliefung, Antragstenor und die Frage zu prüfen, ob eine ergänzende Darstellung der Vermächtnisse erforderlich ist. Der Entwurf enthält keine Quote für Jana und keinen gemeinschaftlichen Erbscheinsantrag.</w:t>
      </w:r>
    </w:p>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Nachlassgericht | Littenstraße 12–17 | 10179 Berlin</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Amtsgericht Mitte</w:t>
          </w:r>
        </w:p>
        <w:p>
          <w:pPr>
            <w:spacing w:after="0"/>
          </w:pPr>
          <w:r>
            <w:rPr>
              <w:color w:val="6B7378"/>
              <w:sz w:val="15"/>
            </w:rPr>
            <w:t>Nachlassgericht | Littenstraße 12–17 | 10179 Berlin</w:t>
          </w:r>
        </w:p>
      </w:tc>
      <w:tc>
        <w:tcPr>
          <w:tcW w:type="dxa" w:w="4706"/>
        </w:tcPr>
        <w:p>
          <w:pPr>
            <w:spacing w:after="20"/>
            <w:jc w:val="right"/>
          </w:pPr>
          <w:r>
            <w:rPr>
              <w:b/>
              <w:color w:val="17324D"/>
              <w:sz w:val="18"/>
            </w:rPr>
            <w:t>Nachlass Lohse</w:t>
          </w:r>
        </w:p>
        <w:p>
          <w:pPr>
            <w:spacing w:after="0"/>
            <w:jc w:val="right"/>
          </w:pPr>
          <w:r>
            <w:rPr>
              <w:color w:val="6B7378"/>
              <w:sz w:val="15"/>
            </w:rPr>
            <w:t>Aktenzeichen 26-ERB-0417</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 Voll-Herzberg</dc:creator>
  <cp:keywords/>
  <dc:description>generated by python-docx</dc:description>
  <cp:lastModifiedBy>Kanzlei Voll-Herzberg</cp:lastModifiedBy>
  <cp:revision>1</cp:revision>
  <dcterms:created xsi:type="dcterms:W3CDTF">2026-07-15T12:00:00Z</dcterms:created>
  <dcterms:modified xsi:type="dcterms:W3CDTF">2026-07-15T12:00:00Z</dcterms:modified>
  <cp:category/>
</cp:coreProperties>
</file>