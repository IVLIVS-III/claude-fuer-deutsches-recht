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FLUGHAFEN DORTMUND GmbH · Flughafenring 2, 44319 Dortmund</w:t>
      </w:r>
    </w:p>
    <w:p>
      <w:pPr>
        <w:spacing w:after="280"/>
      </w:pPr>
      <w:r>
        <w:t>WestAir Regional GmbH</w:t>
        <w:br/>
        <w:t>Geschäftsführung</w:t>
        <w:br/>
        <w:t>Flughafenring 3</w:t>
        <w:br/>
        <w:t>44319 Dortmund</w:t>
      </w:r>
    </w:p>
    <w:p>
      <w:pPr>
        <w:spacing w:after="180"/>
        <w:jc w:val="right"/>
      </w:pPr>
      <w:r>
        <w:t>Dortmund, 20. November 2025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FD/DEB 44188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Offene Flughafenentgelte und Luftfahrzeug D-AWRB</w:t>
            </w:r>
          </w:p>
        </w:tc>
      </w:tr>
    </w:tbl>
    <w:p/>
    <w:p>
      <w:r>
        <w:t>Sehr geehrte Damen und Herren,</w:t>
      </w:r>
    </w:p>
    <w:p>
      <w:pPr>
        <w:keepLines w:val="0"/>
      </w:pPr>
      <w:r>
        <w:t>für Start-, Lande-, Passagier-, Abstell- und Sicherheitsentgelte sind zum heutigen Tag 784620,00 Euro offen. Die älteste Rechnung FD-2025-8817 über 118440,00 Euro war am 15. Oktober fällig. Die letzte Teilzahlung von 80000,00 Euro ging am 7. November ein und wurde auf die ältesten Positionen verrechnet.</w:t>
      </w:r>
    </w:p>
    <w:p>
      <w:pPr>
        <w:keepLines w:val="0"/>
      </w:pPr>
      <w:r>
        <w:t>Das Luftfahrzeug D-AWRB steht seit 18. November 22:14 Uhr auf Position 42. Die Flughafenleitung hat angewiesen, Schlepp- und Bodenabfertigungsleistungen nur gegen Vorauszahlung zu erbringen. Die Eigentümerin Airbus Financial Services hat heute um Zugang zum Flugzeug und Herausgabe der technischen Unterlagen gebeten.</w:t>
      </w:r>
    </w:p>
    <w:p>
      <w:pPr>
        <w:keepLines w:val="0"/>
      </w:pPr>
      <w:r>
        <w:t>Bitte teilen Sie bis 14:00 Uhr mit, wer für die Schuldnerin handlungsbefugt ist und ob ein Insolvenzantrag gestellt wurde. Das beigefügte Debitorenkonto enthält sämtliche Einzelrechnungen, Gutschriften und Zahlungen seit August.</w:t>
      </w:r>
    </w:p>
    <w:p>
      <w:r>
        <w:t>Mit freundlichen Grüßen</w:t>
      </w:r>
    </w:p>
    <w:p>
      <w:pPr>
        <w:spacing w:before="280"/>
      </w:pPr>
      <w:r>
        <w:t>Rüdiger Maß</w:t>
        <w:br/>
        <w:t>Leiter Finanzen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Debitorenkonto August bis November 2025</w:t>
      </w:r>
    </w:p>
    <w:p>
      <w:pPr>
        <w:pStyle w:val="ListNumber"/>
        <w:spacing w:after="40"/>
      </w:pPr>
      <w:r>
        <w:t>Standplatzprotokoll D-AWRB</w:t>
      </w:r>
    </w:p>
    <w:p>
      <w:pPr>
        <w:pStyle w:val="ListNumber"/>
        <w:spacing w:after="40"/>
      </w:pPr>
      <w:r>
        <w:t>Zugangsanfrage Eigentümerin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FLUGHAFEN DORTMUND GmbH · Vorgang FD/DEB 44188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FLUGHAFEN DORTMUND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Flughafenring 2, 44319 Dortmund</w:t>
            <w:br/>
            <w:t>Entgeltabrechnung · Telefon 0231 9213 418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Offene Flughafenentgelte und Luftfahrzeug D-AWRB</dc:title>
  <dc:subject>FD/DEB 44188</dc:subject>
  <dc:creator>FLUGHAFEN DORTMUND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