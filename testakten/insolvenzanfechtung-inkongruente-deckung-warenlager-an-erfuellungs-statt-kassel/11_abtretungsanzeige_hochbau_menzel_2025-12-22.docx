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Abtretungsanzeige an die Hochbau Menzel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Fuldablick Baustoffhandel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Leipziger Straße 312, 34123 Kassel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Telefon 0561 57209-0 — buchhaltung@fuldablick-baustoffe.de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Unser Zeichen: FiBu/we — Kundennummer 11248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Hochbau Menzel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z. Hd. der Geschäftsleitung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Brüder-Grimm-Straße 44</w:t>
      </w:r>
    </w:p>
    <w:p>
      <w:pPr>
        <w:spacing w:line="259" w:lineRule="auto" w:after="60"/>
        <w:jc w:val="left"/>
      </w:pPr>
      <w:r>
        <w:t>34246 Vellmar</w:t>
      </w:r>
    </w:p>
    <w:p>
      <w:pPr>
        <w:spacing w:line="259" w:lineRule="auto" w:after="60"/>
        <w:jc w:val="left"/>
      </w:pPr>
      <w:r>
        <w:t>Kassel, 22.12.2025</w:t>
      </w:r>
    </w:p>
    <w:p>
      <w:pPr>
        <w:spacing w:line="259" w:lineRule="auto" w:after="60"/>
        <w:jc w:val="left"/>
      </w:pPr>
      <w:r>
        <w:rPr>
          <w:b/>
        </w:rPr>
        <w:t>Betreff: Abtretung unserer Forderung aus der Rechnung RE-2025-5011 vom 30.10.2025 über 14.650,00 EUR — Zahlungsanweisung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 xml:space="preserve">wir zeigen Ihnen hiermit an, dass wir unsere Forderung gegen Sie aus der Rechnung RE-2025-5011 vom 30.10.2025 über </w:t>
      </w:r>
      <w:r>
        <w:rPr>
          <w:b/>
        </w:rPr>
        <w:t>14.650,00 EUR</w:t>
      </w:r>
      <w:r>
        <w:t xml:space="preserve"> (Lieferung von Fassadendämmung und Zubehör, Bauvorhaben Wohnanlage Ahnatalblick) mit Vereinbarung vom 18.12.2025 an die</w:t>
      </w:r>
    </w:p>
    <w:p>
      <w:pPr>
        <w:spacing w:line="259" w:lineRule="auto" w:after="60"/>
        <w:jc w:val="left"/>
      </w:pPr>
      <w:r>
        <w:t>Dämmtec Werra GmbH, Am Werrabogen 14, 37269 Eschwege,</w:t>
      </w:r>
    </w:p>
    <w:p>
      <w:pPr>
        <w:spacing w:line="259" w:lineRule="auto" w:after="60"/>
        <w:jc w:val="left"/>
      </w:pPr>
      <w:r>
        <w:t xml:space="preserve">abgetreten haben. Zahlungen mit schuldbefreiender Wirkung können Sie ab Zugang dieses Schreibens </w:t>
      </w:r>
      <w:r>
        <w:rPr>
          <w:b/>
        </w:rPr>
        <w:t>nur noch an die Dämmtec Werra GmbH</w:t>
      </w:r>
      <w:r>
        <w:t xml:space="preserve"> leisten, Bankverbindung: IBAN DE62 5225 0030 0005 8817 44 (Kasseler Sparkasse), Verwendungszweck „Abtretung Fuldablick RE-2025-5011". Zahlungen an uns befreien Sie nicht mehr.</w:t>
      </w:r>
    </w:p>
    <w:p>
      <w:pPr>
        <w:spacing w:line="259" w:lineRule="auto" w:after="60"/>
        <w:jc w:val="left"/>
      </w:pPr>
      <w:r>
        <w:t>Einwendungen aus dem Liefergeschäft bleiben Ihnen selbstverständlich erhalten; bitte richten Sie diese künftig unmittelbar an die Dämmtec Werra GmbH. Wir danken Ihnen für die gute Zusammenarbeit im ablaufenden Jahr.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Fuldablick Baustoffhandel GmbH</w:t>
      </w:r>
    </w:p>
    <w:p>
      <w:pPr>
        <w:spacing w:line="259" w:lineRule="auto" w:after="60"/>
        <w:jc w:val="left"/>
      </w:pPr>
      <w:r>
        <w:t>Timo Wenzel, Prokurist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