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Auskunft der Zusatzversorgungskasse</w:t>
      </w:r>
    </w:p>
    <w:p>
      <w:pPr>
        <w:spacing w:before="120" w:after="60" w:line="259" w:lineRule="auto"/>
        <w:jc w:val="left"/>
      </w:pPr>
      <w:r>
        <w:rPr>
          <w:rFonts w:ascii="Times New Roman" w:hAnsi="Times New Roman"/>
          <w:b/>
          <w:sz w:val="22"/>
        </w:rPr>
        <w:t>Zusatzversorgungskasse Niedersachsen-Mitte, Berliner Allee 20, 30175 Hannover</w:t>
      </w:r>
    </w:p>
    <w:p>
      <w:pPr>
        <w:spacing w:before="120" w:after="60" w:line="259" w:lineRule="auto"/>
        <w:jc w:val="left"/>
      </w:pPr>
      <w:r>
        <w:rPr>
          <w:rFonts w:ascii="Times New Roman" w:hAnsi="Times New Roman"/>
          <w:b/>
          <w:sz w:val="22"/>
        </w:rPr>
        <w:t>Versichertennummer: ZV-441-208833</w:t>
      </w:r>
    </w:p>
    <w:p>
      <w:pPr>
        <w:spacing w:before="120" w:after="60" w:line="259" w:lineRule="auto"/>
        <w:jc w:val="left"/>
      </w:pPr>
      <w:r>
        <w:rPr>
          <w:rFonts w:ascii="Times New Roman" w:hAnsi="Times New Roman"/>
          <w:b w:val="0"/>
          <w:i w:val="0"/>
          <w:sz w:val="22"/>
        </w:rPr>
        <w:t>Datum: 05.06.2026</w:t>
      </w:r>
    </w:p>
    <w:p>
      <w:pPr>
        <w:spacing w:before="120" w:after="60" w:line="259" w:lineRule="auto"/>
        <w:jc w:val="left"/>
      </w:pPr>
      <w:r>
        <w:rPr>
          <w:rFonts w:ascii="Times New Roman" w:hAnsi="Times New Roman"/>
          <w:b/>
          <w:sz w:val="22"/>
        </w:rPr>
        <w:t>Frau</w:t>
      </w:r>
    </w:p>
    <w:p>
      <w:pPr>
        <w:spacing w:before="120" w:after="60" w:line="259" w:lineRule="auto"/>
        <w:jc w:val="left"/>
      </w:pPr>
      <w:r>
        <w:rPr>
          <w:rFonts w:ascii="Times New Roman" w:hAnsi="Times New Roman"/>
          <w:b/>
          <w:sz w:val="22"/>
        </w:rPr>
        <w:t>Dagmar Ellersen</w:t>
      </w:r>
    </w:p>
    <w:p>
      <w:pPr>
        <w:spacing w:before="120" w:after="60" w:line="259" w:lineRule="auto"/>
        <w:jc w:val="left"/>
      </w:pPr>
      <w:r>
        <w:rPr>
          <w:rFonts w:ascii="Times New Roman" w:hAnsi="Times New Roman"/>
          <w:b/>
          <w:sz w:val="22"/>
        </w:rPr>
        <w:t>Voltmerstraße 21</w:t>
      </w:r>
    </w:p>
    <w:p>
      <w:pPr>
        <w:spacing w:before="120" w:after="60" w:line="259" w:lineRule="auto"/>
        <w:jc w:val="left"/>
      </w:pPr>
      <w:r>
        <w:rPr>
          <w:rFonts w:ascii="Times New Roman" w:hAnsi="Times New Roman"/>
          <w:b/>
          <w:sz w:val="22"/>
        </w:rPr>
        <w:t>30165 Hannover</w:t>
      </w:r>
    </w:p>
    <w:p>
      <w:pPr>
        <w:spacing w:line="259" w:lineRule="auto" w:after="60"/>
        <w:jc w:val="left"/>
      </w:pPr>
      <w:r>
        <w:t>Betreff: Ihre Pflichtversicherung in der Zusatzversorgung – Auskunft über die voraussichtliche Betriebsrente</w:t>
      </w:r>
    </w:p>
    <w:p>
      <w:pPr>
        <w:spacing w:line="259" w:lineRule="auto" w:after="60"/>
        <w:jc w:val="left"/>
      </w:pPr>
      <w:r>
        <w:t>Sehr geehrte Frau Ellersen,</w:t>
      </w:r>
    </w:p>
    <w:p>
      <w:pPr>
        <w:spacing w:line="259" w:lineRule="auto" w:after="60"/>
        <w:jc w:val="left"/>
      </w:pPr>
      <w:r>
        <w:t>auf Ihre Anfrage vom 18.05.2026 erteilen wir Ihnen folgende Auskunft über Ihre Anwartschaft aus der Pflichtversicherung.</w:t>
      </w:r>
    </w:p>
    <w:p>
      <w:pPr>
        <w:pStyle w:val="Heading2"/>
        <w:spacing w:line="259" w:lineRule="auto" w:after="60"/>
      </w:pPr>
      <w:r>
        <w:rPr>
          <w:rFonts w:ascii="Times New Roman" w:hAnsi="Times New Roman"/>
        </w:rPr>
        <w:t>Versicherungsverhältnis</w:t>
      </w:r>
    </w:p>
    <w:p>
      <w:pPr>
        <w:spacing w:line="259" w:lineRule="auto" w:after="60"/>
        <w:jc w:val="left"/>
      </w:pPr>
      <w:r>
        <w:t>Sie sind seit dem 01.07.2004 über Ihre Arbeitgeberin, die Nordstadt Klinikum Service GmbH, bei uns pflichtversichert. Die Arbeitgeberin entrichtet die Umlagen und Beiträge nach dem Tarifvertrag über die zusätzliche Altersvorsorge; die Meldungen liegen bis einschließlich April 2026 lückenlos vor.</w:t>
      </w:r>
    </w:p>
    <w:p>
      <w:pPr>
        <w:spacing w:line="259" w:lineRule="auto" w:after="60"/>
        <w:jc w:val="left"/>
      </w:pPr>
      <w:r>
        <w:t>Zeiten vor dem 01.07.2004 sind in unserem Bestand nicht gespeichert. Sofern Sie in Ihrer früheren Beschäftigung beim Städtischen Klinikum Nordstadt bei einer anderen Zusatzversorgungseinrichtung pflichtversichert waren, kommt eine Überleitung der dort erworbenen Versorgungspunkte in Betracht. Hierzu benötigen wir die Benennung der früheren Kasse und Ihre dortige Versichertennummer; von Amts wegen wird eine Überleitung nicht durchgeführt.</w:t>
      </w:r>
    </w:p>
    <w:p>
      <w:pPr>
        <w:pStyle w:val="Heading2"/>
        <w:spacing w:line="259" w:lineRule="auto" w:after="60"/>
      </w:pPr>
      <w:r>
        <w:rPr>
          <w:rFonts w:ascii="Times New Roman" w:hAnsi="Times New Roman"/>
        </w:rPr>
        <w:t>Voraussichtliche Betriebsrente</w:t>
      </w:r>
    </w:p>
    <w:p>
      <w:pPr>
        <w:spacing w:line="259" w:lineRule="auto" w:after="60"/>
        <w:jc w:val="left"/>
      </w:pPr>
      <w:r>
        <w:t>Bei einem Rentenbeginn zum 01.12.2031 (Regelaltersgrenze) ergibt sich nach dem derzeitigen Stand Ihres Versorgungskontos einschließlich der Bonuspunkte eine voraussichtliche monatliche Betriebsrente von 318,40 EUR brutto.</w:t>
      </w:r>
    </w:p>
    <w:p>
      <w:pPr>
        <w:spacing w:line="259" w:lineRule="auto" w:after="60"/>
        <w:jc w:val="left"/>
      </w:pPr>
      <w:r>
        <w:t>Bei Inanspruchnahme einer vorgezogenen Altersrente aus der gesetzlichen Rentenversicherung beginnt auch die Betriebsrente entsprechend früher. Sie vermindert sich dann um 0,3 Prozent für jeden Monat des vorzeitigen Bezugs; zudem entfallen die bis zur Regelaltersgrenze noch zu erwerbenden Versorgungspunkte. Eine bezifferte Berechnung für einen konkreten früheren Rentenbeginn erstellen wir auf gesonderten Antrag unter Angabe des gewünschten Beginns; wir bitten hierfür um das Formular ZV-A 12.</w:t>
      </w:r>
    </w:p>
    <w:p>
      <w:pPr>
        <w:pStyle w:val="Heading2"/>
        <w:spacing w:line="259" w:lineRule="auto" w:after="60"/>
      </w:pPr>
      <w:r>
        <w:rPr>
          <w:rFonts w:ascii="Times New Roman" w:hAnsi="Times New Roman"/>
        </w:rPr>
        <w:t>Hinweise</w:t>
      </w:r>
    </w:p>
    <w:p>
      <w:pPr>
        <w:spacing w:line="259" w:lineRule="auto" w:after="60"/>
        <w:jc w:val="left"/>
      </w:pPr>
      <w:r>
        <w:t>Die Betriebsrente ist als Versorgungsbezug beitragspflichtig in der gesetzlichen Kranken- und Pflegeversicherung; Auskünfte hierzu erteilt Ihre Krankenkasse. Die Auskunft steht unter dem Vorbehalt künftiger Satzungs- und Tarifänderungen und begründet keinen Anspruch in der genannten Höhe.</w:t>
      </w:r>
    </w:p>
    <w:p>
      <w:pPr>
        <w:spacing w:line="259" w:lineRule="auto" w:after="60"/>
        <w:jc w:val="left"/>
      </w:pPr>
      <w:r>
        <w:t>Mit freundlichen Grüßen</w:t>
      </w:r>
    </w:p>
    <w:p>
      <w:pPr>
        <w:spacing w:line="259" w:lineRule="auto" w:after="60"/>
        <w:jc w:val="left"/>
      </w:pPr>
      <w:r>
        <w:t>Im Auftrag</w:t>
      </w:r>
    </w:p>
    <w:p>
      <w:pPr>
        <w:spacing w:line="259" w:lineRule="auto" w:after="60"/>
        <w:jc w:val="left"/>
      </w:pPr>
      <w:r>
        <w:t>Hanna Bredemeier</w:t>
      </w:r>
    </w:p>
    <w:p>
      <w:pPr>
        <w:spacing w:line="259" w:lineRule="auto" w:after="60"/>
        <w:jc w:val="left"/>
      </w:pPr>
      <w:r>
        <w:t>Team Versichertenservice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