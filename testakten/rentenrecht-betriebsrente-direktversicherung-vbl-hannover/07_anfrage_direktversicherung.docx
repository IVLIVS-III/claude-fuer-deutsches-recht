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Anfrage der Rentenberatung an die Direktversicherung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Rentenberatung Albrecht &amp; Weiß, Podbielskistraße 158, 30177 Hannover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Unser Zeichen: EL-2026-58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 18.06.2026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Hannoversche Vorsorge AG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Bestandsservice betriebliche Altersversorgung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Georgstraße 45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30159 Hannover</w:t>
      </w:r>
    </w:p>
    <w:p>
      <w:pPr>
        <w:spacing w:line="259" w:lineRule="auto" w:after="60"/>
        <w:jc w:val="left"/>
      </w:pPr>
      <w:r>
        <w:t>Betreff: Direktversicherung Nr. DV-2004-77182, versicherte Person Dagmar Ellersen – Auskunftsersuchen; Vollmacht anbei</w:t>
      </w:r>
    </w:p>
    <w:p>
      <w:pPr>
        <w:spacing w:line="259" w:lineRule="auto" w:after="60"/>
        <w:jc w:val="left"/>
      </w:pPr>
      <w:r>
        <w:t>Sehr geehrte Damen und Herren,</w:t>
      </w:r>
    </w:p>
    <w:p>
      <w:pPr>
        <w:spacing w:line="259" w:lineRule="auto" w:after="60"/>
        <w:jc w:val="left"/>
      </w:pPr>
      <w:r>
        <w:t>wir vertreten Frau Dagmar Ellersen in ihrer Rentenangelegenheit; eine Vollmacht ist beigefügt. Zur Vorbereitung der Entscheidung zwischen Rente und Kapitalzahlung bitten wir zu dem oben genannten Vertrag um folgende Auskünfte:</w:t>
      </w:r>
    </w:p>
    <w:p>
      <w:pPr>
        <w:pStyle w:val="ListNumber"/>
        <w:spacing w:line="259" w:lineRule="auto" w:after="60"/>
      </w:pPr>
      <w:r>
        <w:t>Aufschlüsselung des Vertragsguthabens zum 01.04.2026 nach eingezahlten Beiträgen (getrennt nach Entgeltumwandlung und Arbeitgeberzuschuss), einkalkulierten Abschluss- und Verwaltungskosten sowie zugeteilten Überschussanteilen.</w:t>
      </w:r>
    </w:p>
    <w:p>
      <w:pPr>
        <w:pStyle w:val="ListNumber"/>
        <w:spacing w:line="259" w:lineRule="auto" w:after="60"/>
      </w:pPr>
      <w:r>
        <w:t>Verbindliche Leistungswerte (Rente und Kapital, jeweils garantiert und mit Überschüssen) für die Abruftermine 01.12.2027, 01.04.2028 und 01.12.2031.</w:t>
      </w:r>
    </w:p>
    <w:p>
      <w:pPr>
        <w:pStyle w:val="ListNumber"/>
        <w:spacing w:line="259" w:lineRule="auto" w:after="60"/>
      </w:pPr>
      <w:r>
        <w:t>Bestätigung des letztmöglichen Zugangs der Kapitalwahlerklärung für jeden dieser Termine sowie der Form der Erklärung.</w:t>
      </w:r>
    </w:p>
    <w:p>
      <w:pPr>
        <w:pStyle w:val="ListNumber"/>
        <w:spacing w:line="259" w:lineRule="auto" w:after="60"/>
      </w:pPr>
      <w:r>
        <w:t>Angabe des dem Vertrag zugrunde liegenden Rentenfaktors je 10.000 EUR Kapital zum Rentenbeginn und Mitteilung, ob dieser garantiert ist.</w:t>
      </w:r>
    </w:p>
    <w:p>
      <w:pPr>
        <w:pStyle w:val="ListNumber"/>
        <w:spacing w:line="259" w:lineRule="auto" w:after="60"/>
      </w:pPr>
      <w:r>
        <w:t>Bestätigung des Bezugsrechts im Todesfall vor und nach Rentenbeginn nach dem aktuellen Bestandsstand.</w:t>
      </w:r>
    </w:p>
    <w:p>
      <w:pPr>
        <w:spacing w:line="259" w:lineRule="auto" w:after="60"/>
        <w:jc w:val="left"/>
      </w:pPr>
      <w:r>
        <w:t>Wir bitten um schriftliche Beantwortung bis zum 31.07.2026, da die Kapitalwahlfrist für einen Abruf zum 01.12.2027 bereits Ende Mai 2027 abläuft und die Mandantin ihre Entscheidung davor treffen muss.</w:t>
      </w:r>
    </w:p>
    <w:p>
      <w:pPr>
        <w:spacing w:line="259" w:lineRule="auto" w:after="60"/>
        <w:jc w:val="left"/>
      </w:pPr>
      <w:r>
        <w:t>Mit freundlichen Grüßen</w:t>
      </w:r>
    </w:p>
    <w:p>
      <w:pPr>
        <w:spacing w:line="259" w:lineRule="auto" w:after="60"/>
        <w:jc w:val="left"/>
      </w:pPr>
      <w:r>
        <w:t>Christiane Albrecht</w:t>
      </w:r>
    </w:p>
    <w:p>
      <w:pPr>
        <w:spacing w:line="259" w:lineRule="auto" w:after="60"/>
        <w:jc w:val="left"/>
      </w:pPr>
      <w:r>
        <w:t>Rentenberaterin</w:t>
      </w:r>
    </w:p>
    <w:p>
      <w:pPr>
        <w:spacing w:line="259" w:lineRule="auto" w:after="60"/>
        <w:jc w:val="left"/>
      </w:pPr>
      <w:r>
        <w:t>Anlage: Vollmacht vom 15.06.2026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