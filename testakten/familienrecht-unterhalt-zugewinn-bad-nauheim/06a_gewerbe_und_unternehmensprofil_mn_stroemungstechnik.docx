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Gewerbeanmeldung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März 2019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Inhaber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Martin Neumann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Betriebliche Steuernummer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020 844 77126</w:t>
            </w:r>
          </w:p>
        </w:tc>
      </w:tr>
    </w:tbl>
    <w:p/>
    <w:p>
      <w:pPr>
        <w:pStyle w:val="Title"/>
      </w:pPr>
      <w:r>
        <w:t>Unternehmensprofil und betriebliche Grunddaten</w:t>
      </w:r>
    </w:p>
    <w:p>
      <w:r>
        <w:t>MN Strömungstechnik berät mittelständische Anlagenbauer bei Auslegung und Steuerung von Pumpen- und Ventilsystemen. Der Inhaber tritt mit eigener Website, Geschäftskonto, Rechnungsnummernkreis und Umsatzsteuer-Identifikationsnummer auf.</w:t>
      </w:r>
    </w:p>
    <w:p>
      <w:r>
        <w:t>Als Referenzkunden werden Steinbach Pumpenbau GmbH, Taunus Wassertechnik KG und HydroMotion Systems genannt. Projektleistungen umfassen Simulation, Erstellung technischer Lastenhefte, Inbetriebnahmebegleitung und Schulung.</w:t>
      </w:r>
    </w:p>
    <w:p>
      <w:r>
        <w:t>Betriebliche Arbeitsmittel sind eine CAD-Lizenz, Messgeräte und eine geleaste CNC-Fräse, die nach Angabe des Inhabers in der Halle seines Bruders Ralf Neumann steht. Ein schriftlicher Mietvertrag für die Hallenfläche liegt nicht vor.</w:t>
      </w:r>
    </w:p>
    <w:p>
      <w:r>
        <w:t>Die Unterlage wurde am 12. Juni 2026 aus Gewerbeanmeldung, Website-Impressum und den vom Inhaber vorgelegten Stammdaten erstellt. Sie ersetzt keine Einnahmen-Überschuss-Rechnung oder steuerliche Gewinnermittlung.</w:t>
      </w:r>
    </w:p>
    <w:p/>
    <w:p>
      <w:r>
        <w:rPr>
          <w:rFonts w:ascii="Arial" w:hAnsi="Arial"/>
          <w:b/>
          <w:sz w:val="20"/>
        </w:rPr>
        <w:t>Martin Neumann</w:t>
        <w:br/>
      </w:r>
      <w:r>
        <w:rPr>
          <w:rFonts w:ascii="Arial" w:hAnsi="Arial"/>
          <w:sz w:val="20"/>
        </w:rPr>
        <w:t>Inhaber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06a_gewerbe_und_unternehmensprofil_mn_stroemungstechnik | </w:t>
    </w: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384E5C"/>
        <w:sz w:val="20"/>
      </w:rPr>
      <w:t>MN Strömungstechnik · Dipl.-Ing. Martin Neumann</w:t>
    </w:r>
  </w:p>
  <w:p>
    <w:pPr>
      <w:spacing w:after="0"/>
      <w:pBdr>
        <w:bottom w:val="single" w:sz="8" w:space="3" w:color="384E5C"/>
      </w:pBdr>
    </w:pPr>
    <w:r>
      <w:rPr>
        <w:rFonts w:ascii="Arial" w:hAnsi="Arial"/>
        <w:sz w:val="16"/>
      </w:rPr>
      <w:t>Am Taubenbaum 41, 61231 Bad Nauheim | Telefon 06032 918 74-0 | USt-IdNr. DE331884771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84E5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84E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84E5C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Unternehmensprofil und betriebliche Grunddaten</dc:title>
  <dc:subject/>
  <dc:creator>MN Strömungstechnik · Dipl.-Ing. Martin Neumann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