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right"/>
        <w:tblLayout w:type="fixed"/>
        <w:tblLook w:firstColumn="1" w:firstRow="1" w:lastColumn="0" w:lastRow="0" w:noHBand="0" w:noVBand="1" w:val="04A0"/>
      </w:tblPr>
      <w:tblGrid>
        <w:gridCol w:w="4762"/>
        <w:gridCol w:w="4762"/>
      </w:tblGrid>
      <w:tr>
        <w:tc>
          <w:tcPr>
            <w:tcW w:type="dxa" w:w="1984"/>
            <w:vAlign w:val="center"/>
          </w:tcPr>
          <w:p>
            <w:r>
              <w:rPr>
                <w:rFonts w:ascii="Arial" w:hAnsi="Arial"/>
                <w:b/>
                <w:sz w:val="17"/>
              </w:rPr>
              <w:t>Unser Zeichen</w:t>
            </w:r>
          </w:p>
        </w:tc>
        <w:tc>
          <w:tcPr>
            <w:tcW w:type="dxa" w:w="3402"/>
            <w:vAlign w:val="center"/>
          </w:tcPr>
          <w:p>
            <w:r>
              <w:rPr>
                <w:rFonts w:ascii="Arial" w:hAnsi="Arial"/>
                <w:sz w:val="17"/>
              </w:rPr>
              <w:t>2026-77-PA/ah</w:t>
            </w:r>
          </w:p>
        </w:tc>
      </w:tr>
      <w:tr>
        <w:tc>
          <w:tcPr>
            <w:tcW w:type="dxa" w:w="1984"/>
            <w:vAlign w:val="center"/>
          </w:tcPr>
          <w:p>
            <w:r>
              <w:rPr>
                <w:rFonts w:ascii="Arial" w:hAnsi="Arial"/>
                <w:b/>
                <w:sz w:val="17"/>
              </w:rPr>
              <w:t>Ihr Zeichen</w:t>
            </w:r>
          </w:p>
        </w:tc>
        <w:tc>
          <w:tcPr>
            <w:tcW w:type="dxa" w:w="3402"/>
            <w:vAlign w:val="center"/>
          </w:tcPr>
          <w:p>
            <w:r>
              <w:rPr>
                <w:rFonts w:ascii="Arial" w:hAnsi="Arial"/>
                <w:sz w:val="17"/>
              </w:rPr>
              <w:t>WUM-2026-01784</w:t>
            </w:r>
          </w:p>
        </w:tc>
      </w:tr>
      <w:tr>
        <w:tc>
          <w:tcPr>
            <w:tcW w:type="dxa" w:w="1984"/>
            <w:vAlign w:val="center"/>
          </w:tcPr>
          <w:p>
            <w:r>
              <w:rPr>
                <w:rFonts w:ascii="Arial" w:hAnsi="Arial"/>
                <w:b/>
                <w:sz w:val="17"/>
              </w:rPr>
              <w:t>Datum</w:t>
            </w:r>
          </w:p>
        </w:tc>
        <w:tc>
          <w:tcPr>
            <w:tcW w:type="dxa" w:w="3402"/>
            <w:vAlign w:val="center"/>
          </w:tcPr>
          <w:p>
            <w:r>
              <w:rPr>
                <w:rFonts w:ascii="Arial" w:hAnsi="Arial"/>
                <w:sz w:val="17"/>
              </w:rPr>
              <w:t>6. Juli 2026</w:t>
            </w:r>
          </w:p>
        </w:tc>
      </w:tr>
    </w:tbl>
    <w:p/>
    <w:p>
      <w:r>
        <w:rPr>
          <w:rFonts w:ascii="Arial" w:hAnsi="Arial"/>
          <w:sz w:val="20"/>
        </w:rPr>
        <w:t>An die</w:t>
        <w:br/>
      </w:r>
      <w:r>
        <w:rPr>
          <w:rFonts w:ascii="Arial" w:hAnsi="Arial"/>
          <w:sz w:val="20"/>
        </w:rPr>
        <w:t>PrignitzCare Pflegekasse</w:t>
        <w:br/>
      </w:r>
      <w:r>
        <w:rPr>
          <w:rFonts w:ascii="Arial" w:hAnsi="Arial"/>
          <w:sz w:val="20"/>
        </w:rPr>
        <w:t>Wilsnacker Straße 12</w:t>
        <w:br/>
      </w:r>
      <w:r>
        <w:rPr>
          <w:rFonts w:ascii="Arial" w:hAnsi="Arial"/>
          <w:sz w:val="20"/>
        </w:rPr>
        <w:t>19322 Wittenberge</w:t>
      </w:r>
    </w:p>
    <w:p>
      <w:pPr>
        <w:pStyle w:val="Title"/>
      </w:pPr>
      <w:r>
        <w:t>Widerspruch gegen den Bescheid vom 24. Juni 2026</w:t>
      </w:r>
    </w:p>
    <w:p>
      <w:r>
        <w:t>In der Pflegeversicherungssache Irmgard Pahl, geboren am 04.01.1942, Versichertennummer P-604-228-771</w:t>
      </w:r>
    </w:p>
    <w:p>
      <w:r>
        <w:t>Sehr geehrte Damen und Herren,</w:t>
      </w:r>
    </w:p>
    <w:p>
      <w:r>
        <w:t>ich zeige die Vertretung von Frau Irmgard Pahl an; die Vollmacht ist beigefügt. Namens und in Vollmacht meiner Mandantin lege ich gegen den Bescheid vom 24.06.2026, zugegangen am 27.06.2026, Widerspruch ein, soweit die Übernahme der Kosten für die fest installierte Rampe abgelehnt worden ist.</w:t>
      </w:r>
    </w:p>
    <w:p>
      <w:r>
        <w:t>Die bewilligte mobile Teleskopschienenrampe erfüllt den Zweck der Maßnahme im konkreten Wohnumfeld nicht. Meine Mandantin kann die Schienen (Gewicht laut Herstellerangabe 9,8 kg je Schiene) nicht selbst tragen, anlegen oder ausrichten. Sie könnte das Haus weiterhin nur verlassen, wenn eine zweite Person anwesend ist, die die Schienen auflegt und nach der Rückkehr wieder entfernt. Das stellt die selbstständige Lebensführung nicht wieder her und erleichtert die häusliche Pflege nur unwesentlich. Die anbietende Fachfirma selbst weist darauf hin, dass die mobile Lösung auf nassem Laub und bei Schnee nur eingeschränkt sicher ist und für meine Mandantin allein nicht nutzbar wäre.</w:t>
      </w:r>
    </w:p>
    <w:p>
      <w:r>
        <w:t>Die fest installierte Rampe ist demgegenüber nicht bloß komfortabler, sondern funktional etwas anderes: Sie ist jederzeit und ohne fremde Hilfe nutzbar, wintertauglich, mit beidseitigem Handlauf ausgestattet und beseitigt das Sturzrisiko an den drei Außenstufen, auf denen meine Mandantin seit Januar 2026 dreimal gestürzt ist, einmal mit einer am 12.01.2026 hausärztlich versorgten Platzwunde am Kopf. Der Hausarzt Dr. Klausing bestätigt die Notwendigkeit in seinem Nachtrag vom 15.06.2026. Mit dem konkreten Sturzrisiko und der fehlenden Selbstnutzbarkeit der mobilen Lösung setzt sich der Bescheid nicht auseinander; er verweist lediglich auf die Möglichkeit der Begleitung, die tatsächlich nur eingeschränkt zur Verfügung steht, weil die Tochter vormittags in Perleberg arbeitet.</w:t>
      </w:r>
    </w:p>
    <w:p>
      <w:r>
        <w:t>Ich beantrage, den Bescheid vom 24.06.2026 abzuändern und für die fest installierte Rampe nach dem Angebot vom 14.05.2026 den gesetzlichen Höchstzuschuss zu bewilligen. Zur weiteren Aufklärung rege ich einen gemeinsamen Ortstermin an; auf das Protokoll des Ortstermins mit dem Bauamt vom 30.06.2026 wird Bezug genommen.</w:t>
      </w:r>
    </w:p>
    <w:p>
      <w:r>
        <w:t>Mit freundlichen Grüßen</w:t>
      </w:r>
    </w:p>
    <w:p>
      <w:r>
        <w:t>Gesine Ahrend</w:t>
      </w:r>
    </w:p>
    <w:p>
      <w:r>
        <w:t>Rechtsanwältin, Fachanwältin für Sozialrecht</w:t>
      </w:r>
    </w:p>
    <w:p>
      <w:r>
        <w:rPr>
          <w:b/>
        </w:rPr>
        <w:t>Anlagen: Vollmacht, Nachtrag Dr. Klausing vom 15.06.2026, Ortsterminprotokoll vom 30.06.2026, Sturz- und Pflegetagebuch</w:t>
      </w:r>
    </w:p>
    <w:p>
      <w:r>
        <w:t>Der Widerspruch wurde am 6. Juli 2026 um 10:42 Uhr per Telefax übermittelt. Sendebericht: fünf Seiten, Status OK. Das Original mit Anlagen ging am selben Tag zur Post.</w:t>
      </w:r>
    </w:p>
    <w:p/>
    <w:p>
      <w:r>
        <w:rPr>
          <w:rFonts w:ascii="Arial" w:hAnsi="Arial"/>
          <w:b/>
          <w:sz w:val="20"/>
        </w:rPr>
        <w:t>Gesine Ahrend</w:t>
        <w:br/>
      </w:r>
      <w:r>
        <w:rPr>
          <w:rFonts w:ascii="Arial" w:hAnsi="Arial"/>
          <w:sz w:val="20"/>
        </w:rPr>
        <w:t>Rechtsanwältin · Fachanwältin für Sozialrecht</w:t>
      </w:r>
    </w:p>
    <w:sectPr w:rsidR="00FC693F" w:rsidRPr="0006063C" w:rsidSect="00034616">
      <w:headerReference w:type="default" r:id="rId9"/>
      <w:footerReference w:type="default" r:id="rId10"/>
      <w:pgSz w:w="11906" w:h="16838"/>
      <w:pgMar w:top="1134" w:right="1134" w:bottom="1020"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rial" w:hAnsi="Arial"/>
        <w:sz w:val="16"/>
      </w:rPr>
      <w:t xml:space="preserve">05a_widerspruch_feste_rampe_2026-07-06 | </w:t>
    </w:r>
    <w:r>
      <w:rPr>
        <w:rFonts w:ascii="Arial" w:hAnsi="Arial"/>
        <w:sz w:val="16"/>
      </w:rPr>
      <w:t xml:space="preserve">Seite </w:t>
    </w:r>
    <w:r>
      <w:rPr>
        <w:rFonts w:ascii="Arial" w:hAnsi="Arial"/>
        <w:sz w:val="16"/>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20"/>
    </w:pPr>
    <w:r>
      <w:rPr>
        <w:rFonts w:ascii="Arial" w:hAnsi="Arial"/>
        <w:b/>
        <w:color w:val="4C2F38"/>
        <w:sz w:val="20"/>
      </w:rPr>
      <w:t>Ahrend Rechtsanwälte</w:t>
    </w:r>
  </w:p>
  <w:p>
    <w:pPr>
      <w:spacing w:after="0"/>
      <w:pBdr>
        <w:bottom w:val="single" w:sz="8" w:space="3" w:color="4C2F38"/>
      </w:pBdr>
    </w:pPr>
    <w:r>
      <w:rPr>
        <w:rFonts w:ascii="Arial" w:hAnsi="Arial"/>
        <w:sz w:val="16"/>
      </w:rPr>
      <w:t>Perleberger Straße 21, 19322 Wittenberge | Telefon 03877 564 12-0 | Telefax 03877 564 12-19</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4C2F38"/>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C2F38"/>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olor w:val="4C2F38"/>
      <w:spacing w:val="5"/>
      <w:kern w:val="28"/>
      <w:sz w:val="3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Widerspruch gegen den Bescheid vom 24. Juni 2026</dc:title>
  <dc:subject/>
  <dc:creator>Ahrend Rechtsanwälte</dc:creator>
  <cp:keywords/>
  <dc:description>generated by python-docx</dc:description>
  <cp:lastModifiedBy/>
  <cp:revision>1</cp:revision>
  <dcterms:created xsi:type="dcterms:W3CDTF">2013-12-23T23:15:00Z</dcterms:created>
  <dcterms:modified xsi:type="dcterms:W3CDTF">2013-12-23T23:15:00Z</dcterms:modified>
  <cp:category/>
</cp:coreProperties>
</file>