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Mandatsnotiz Erstgespräch</w:t>
      </w:r>
    </w:p>
    <w:p>
      <w:r>
        <w:rPr>
          <w:i/>
          <w:sz w:val="20"/>
        </w:rPr>
        <w:t>Amtsgericht Dresden, Strafrichter Abteilung 238 | Staatsanwaltschaft Dresden, 238 Js 9064/26</w:t>
      </w:r>
    </w:p>
    <w:p>
      <w:pPr>
        <w:pStyle w:val="Heading2"/>
      </w:pPr>
      <w:r>
        <w:t>Mandatsziel</w:t>
      </w:r>
    </w:p>
    <w:p>
      <w:pPr>
        <w:spacing w:after="120" w:line="259" w:lineRule="auto"/>
      </w:pPr>
      <w:r>
        <w:t>Marlene Krüger, Nebenklageinteressentin und Geschädigte benötigt eine schnelle, aber belastbare Einordnung der Lage. Der erste Schritt ist kein Rundumschlag, sondern die Sicherung der fristkritischen Punkte, die Trennung der Rollen und die Entscheidung, ob geschwiegen, vorgetragen oder ein Antrag gestellt wird.</w:t>
      </w:r>
    </w:p>
    <w:p>
      <w:pPr>
        <w:pStyle w:val="Heading2"/>
      </w:pPr>
      <w:r>
        <w:t>Sofortfragen</w:t>
      </w:r>
    </w:p>
    <w:p>
      <w:pPr>
        <w:pStyle w:val="ListBullet"/>
      </w:pPr>
      <w:r>
        <w:t>Welche Frist läuft tatsächlich und wodurch wurde sie ausgelöst?</w:t>
      </w:r>
    </w:p>
    <w:p>
      <w:pPr>
        <w:pStyle w:val="ListBullet"/>
      </w:pPr>
      <w:r>
        <w:t>Welche Originaldaten fehlen noch und wer besitzt sie?</w:t>
      </w:r>
    </w:p>
    <w:p>
      <w:pPr>
        <w:pStyle w:val="ListBullet"/>
      </w:pPr>
      <w:r>
        <w:t>Welche Einlassung ist bereits aktenkundig oder faktisch erfolgt?</w:t>
      </w:r>
    </w:p>
    <w:p>
      <w:pPr>
        <w:pStyle w:val="ListBullet"/>
      </w:pPr>
      <w:r>
        <w:t>Welche Nebenfolge droht sofort praktisch zu wirken?</w:t>
      </w:r>
    </w:p>
    <w:p>
      <w:pPr>
        <w:spacing w:after="120" w:line="259" w:lineRule="auto"/>
      </w:pPr>
      <w:r>
        <w:t>Nebenklagefähige Aktenauswertung, Schutzantragsentwurf und Beweisanregung zur Sicherung der Originalfotos sowie der Funkstreifenwagen-Bodycam-Metadaten.</w:t>
      </w:r>
    </w:p>
    <w:p>
      <w:pPr>
        <w:pStyle w:val="Heading2"/>
      </w:pPr>
      <w:r>
        <w:t>Beteiligte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Punkt</w:t>
            </w:r>
          </w:p>
        </w:tc>
        <w:tc>
          <w:tcPr>
            <w:tcW w:type="dxa" w:w="4986"/>
          </w:tcPr>
          <w:p>
            <w:r>
              <w:rPr>
                <w:b/>
              </w:rPr>
              <w:t>Inhalt</w:t>
            </w:r>
          </w:p>
        </w:tc>
      </w:tr>
      <w:tr>
        <w:tc>
          <w:tcPr>
            <w:tcW w:type="dxa" w:w="4986"/>
            <w:vAlign w:val="top"/>
          </w:tcPr>
          <w:p>
            <w:r>
              <w:t>Beschuldigte oder betroffene Person</w:t>
            </w:r>
          </w:p>
        </w:tc>
        <w:tc>
          <w:tcPr>
            <w:tcW w:type="dxa" w:w="4986"/>
            <w:vAlign w:val="top"/>
          </w:tcPr>
          <w:p>
            <w:r>
              <w:t>Torsten Krüger</w:t>
            </w:r>
          </w:p>
        </w:tc>
      </w:tr>
      <w:tr>
        <w:tc>
          <w:tcPr>
            <w:tcW w:type="dxa" w:w="4986"/>
            <w:vAlign w:val="top"/>
          </w:tcPr>
          <w:p>
            <w:r>
              <w:t>Mandatsbezug</w:t>
            </w:r>
          </w:p>
        </w:tc>
        <w:tc>
          <w:tcPr>
            <w:tcW w:type="dxa" w:w="4986"/>
            <w:vAlign w:val="top"/>
          </w:tcPr>
          <w:p>
            <w:r>
              <w:t>Marlene Krüger, Nebenklageinteressentin und Geschädigte</w:t>
            </w:r>
          </w:p>
        </w:tc>
      </w:tr>
      <w:tr>
        <w:tc>
          <w:tcPr>
            <w:tcW w:type="dxa" w:w="4986"/>
            <w:vAlign w:val="top"/>
          </w:tcPr>
          <w:p>
            <w:r>
              <w:t>Gericht</w:t>
            </w:r>
          </w:p>
        </w:tc>
        <w:tc>
          <w:tcPr>
            <w:tcW w:type="dxa" w:w="4986"/>
            <w:vAlign w:val="top"/>
          </w:tcPr>
          <w:p>
            <w:r>
              <w:t>Amtsgericht Dresden, Strafrichter Abteilung 238</w:t>
            </w:r>
          </w:p>
        </w:tc>
      </w:tr>
      <w:tr>
        <w:tc>
          <w:tcPr>
            <w:tcW w:type="dxa" w:w="4986"/>
            <w:vAlign w:val="top"/>
          </w:tcPr>
          <w:p>
            <w:r>
              <w:t>Staatsanwaltschaft</w:t>
            </w:r>
          </w:p>
        </w:tc>
        <w:tc>
          <w:tcPr>
            <w:tcW w:type="dxa" w:w="4986"/>
            <w:vAlign w:val="top"/>
          </w:tcPr>
          <w:p>
            <w:r>
              <w:t>Staatsanwaltschaft Dresden, 238 Js 9064/26</w:t>
            </w:r>
          </w:p>
        </w:tc>
      </w:tr>
      <w:tr>
        <w:tc>
          <w:tcPr>
            <w:tcW w:type="dxa" w:w="4986"/>
            <w:vAlign w:val="top"/>
          </w:tcPr>
          <w:p>
            <w:r>
              <w:t>Verteidigung oder Vertretung</w:t>
            </w:r>
          </w:p>
        </w:tc>
        <w:tc>
          <w:tcPr>
            <w:tcW w:type="dxa" w:w="4986"/>
            <w:vAlign w:val="top"/>
          </w:tcPr>
          <w:p>
            <w:r>
              <w:t>RA Dr. Konstantin Färber, Dresden</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