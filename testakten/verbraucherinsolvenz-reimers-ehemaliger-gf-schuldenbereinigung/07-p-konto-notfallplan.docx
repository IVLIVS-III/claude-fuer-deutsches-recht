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60" w:line="259" w:lineRule="auto"/>
      </w:pPr>
      <w:r>
        <w:rPr>
          <w:rFonts w:ascii="Times New Roman" w:hAnsi="Times New Roman"/>
          <w:b/>
          <w:sz w:val="28"/>
        </w:rPr>
        <w:t>P-Konto-Notfallplan</w:t>
      </w:r>
    </w:p>
    <w:p>
      <w:pPr>
        <w:pStyle w:val="ListNumber"/>
        <w:spacing w:line="259" w:lineRule="auto" w:after="60"/>
      </w:pPr>
      <w:r>
        <w:t>Konto sofort in ein Pfändungsschutzkonto umwandeln lassen.</w:t>
      </w:r>
    </w:p>
    <w:p>
      <w:pPr>
        <w:pStyle w:val="ListNumber"/>
        <w:spacing w:line="259" w:lineRule="auto" w:after="60"/>
      </w:pPr>
      <w:r>
        <w:t>Bescheinigung für Kind/Unterhalt/Nachzahlungen prüfen.</w:t>
      </w:r>
    </w:p>
    <w:p>
      <w:pPr>
        <w:pStyle w:val="ListNumber"/>
        <w:spacing w:line="259" w:lineRule="auto" w:after="60"/>
      </w:pPr>
      <w:r>
        <w:t>Miete und Strom nicht aus Vergleichsmasse bedienen, sondern als Existenzsicherung führen.</w:t>
      </w:r>
    </w:p>
    <w:p>
      <w:pPr>
        <w:pStyle w:val="ListNumber"/>
        <w:spacing w:line="259" w:lineRule="auto" w:after="60"/>
      </w:pPr>
      <w:r>
        <w:t>Bei Doppelpfändung Lohn und Konto getrennt prüfen.</w:t>
      </w:r>
    </w:p>
    <w:p>
      <w:pPr>
        <w:pStyle w:val="ListNumber"/>
        <w:spacing w:line="259" w:lineRule="auto" w:after="60"/>
      </w:pPr>
      <w:r>
        <w:t>Nachzahlungen von Sozialleistungen oder Steuererstattungen gesondert sichern.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Times New Roman" w:hAnsi="Times New Roman"/>
        <w:b w:val="0"/>
        <w:color w:val="777777"/>
        <w:sz w:val="17"/>
      </w:rPr>
      <w:t>Vertraulich | Bearbeitungsstand Juli 2026 | nur zur Aktenbearbeitung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 w:val="0"/>
        <w:i w:val="0"/>
        <w:color w:val="666666"/>
        <w:sz w:val="17"/>
      </w:rPr>
      <w:t>Lindenhof und Partner mbB | Insolvenz- und Restrukturierungsakte | Bearbeitungsstand Juli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