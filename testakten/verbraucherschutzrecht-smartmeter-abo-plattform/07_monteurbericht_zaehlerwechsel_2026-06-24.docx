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color w:val="555555"/>
          <w:sz w:val="15"/>
        </w:rPr>
        <w:t>Messdienst Südwest Netz GmbH · Kanalstraße 62, 76189 Karlsruhe</w:t>
      </w:r>
    </w:p>
    <w:p>
      <w:pPr>
        <w:spacing w:after="280"/>
      </w:pPr>
      <w:r>
        <w:t>Interne Auftragsakte MSN 26-440871</w:t>
      </w:r>
    </w:p>
    <w:p>
      <w:pPr>
        <w:spacing w:after="180"/>
        <w:jc w:val="right"/>
      </w:pPr>
      <w:r>
        <w:t>Karlsruhe, 24. Juni 2026, 18:06 Uhr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Unser Zeichen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Auftrag 9SMX26004471</w:t>
            </w:r>
          </w:p>
        </w:tc>
      </w:tr>
      <w:tr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rPr>
                <w:b/>
              </w:rPr>
              <w:t>Betreff</w:t>
            </w:r>
          </w:p>
        </w:tc>
        <w:tc>
          <w:tcPr>
            <w:tcW w:type="dxa" w:w="4705"/>
            <w:vAlign w:val="top"/>
            <w:tcBorders>
              <w:top w:val="single" w:sz="4" w:color="B7C4C8"/>
              <w:left w:val="single" w:sz="4" w:color="B7C4C8"/>
              <w:bottom w:val="single" w:sz="4" w:color="B7C4C8"/>
              <w:right w:val="single" w:sz="4" w:color="B7C4C8"/>
              <w:insideH w:val="single" w:sz="4" w:color="B7C4C8"/>
              <w:insideV w:val="single" w:sz="4" w:color="B7C4C8"/>
            </w:tcBorders>
          </w:tcPr>
          <w:p>
            <w:pPr>
              <w:spacing w:after="40"/>
            </w:pPr>
            <w:r>
              <w:t>Montagebericht Zähler SMX-900 bei Tilman Eßwein</w:t>
            </w:r>
          </w:p>
        </w:tc>
      </w:tr>
    </w:tbl>
    <w:p/>
    <w:p>
      <w:r>
        <w:t>Bearbeiter: Mert Özdemir, Monteur-ID MÖ-184</w:t>
      </w:r>
    </w:p>
    <w:p>
      <w:pPr>
        <w:keepLines w:val="0"/>
      </w:pPr>
      <w:r>
        <w:t>Ankunft am Objekt Rheinstraße 208 um 15:41 Uhr. Herr Eßwein öffnete den Zählerschrank im Keller. Altgerät F-7718, Stand 18842 Kilowattstunden, Plombe unbeschädigt. Ausbau 15:58 Uhr, Einbau SMX-900 um 16:08 Uhr, neue Plombe 88714.</w:t>
      </w:r>
    </w:p>
    <w:p>
      <w:pPr>
        <w:keepLines w:val="0"/>
      </w:pPr>
      <w:r>
        <w:t>Lokale Anzeige und Impulstest waren fehlerfrei. Das Kommunikationsmodul zeigte zunächst nur einen Balken Mobilfunkempfang und synchronisierte um 16:38 Uhr. Herr Eßwein fragte, ob er Werte auf dem Telefon sehen könne. Ich zeigte den QR-Code auf dem Auftragsblatt und sagte, dass die Registrierung freiwillig sei. Preise oder Zusatzpakete wurden von mir nicht erläutert.</w:t>
      </w:r>
    </w:p>
    <w:p>
      <w:pPr>
        <w:keepLines w:val="0"/>
      </w:pPr>
      <w:r>
        <w:t>Herr Eßwein fotografierte den QR-Code mit einem Tablet, das nach seiner Angabe seinem Sohn gehört. Um 16:47 Uhr erschien am Gerät eine Bestätigung. Ich konnte nicht erkennen, welche Schaltfläche zuvor betätigt wurde. Auftrag um 16:52 Uhr digital abgeschlossen.</w:t>
      </w:r>
    </w:p>
    <w:p>
      <w:r>
        <w:t>Mit freundlichen Grüßen</w:t>
      </w:r>
    </w:p>
    <w:p>
      <w:pPr>
        <w:spacing w:before="280"/>
      </w:pPr>
      <w:r>
        <w:t>Mert Özdemir</w:t>
        <w:br/>
        <w:t>Servicemonteur</w:t>
      </w:r>
    </w:p>
    <w:p>
      <w:pPr>
        <w:spacing w:before="240"/>
      </w:pPr>
      <w:r>
        <w:rPr>
          <w:b/>
        </w:rPr>
        <w:t>Anlagen</w:t>
      </w:r>
    </w:p>
    <w:p>
      <w:pPr>
        <w:pStyle w:val="ListNumber"/>
        <w:spacing w:after="40"/>
      </w:pPr>
      <w:r>
        <w:t>Fotodokumentation Alt- und Neuzähler</w:t>
      </w:r>
    </w:p>
    <w:p>
      <w:pPr>
        <w:pStyle w:val="ListNumber"/>
        <w:spacing w:after="40"/>
      </w:pPr>
      <w:r>
        <w:t>Digitaler Auftragsabschluss</w:t>
      </w:r>
    </w:p>
    <w:p>
      <w:pPr>
        <w:pStyle w:val="ListNumber"/>
        <w:spacing w:after="40"/>
      </w:pPr>
      <w:r>
        <w:t>Plombenprotokoll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219" w:bottom="96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4"/>
      </w:rPr>
      <w:t>Messdienst Südwest Netz GmbH · Vorgang Auftrag 9SMX26004471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386"/>
      <w:gridCol w:w="4025"/>
    </w:tblGrid>
    <w:tr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r>
            <w:rPr>
              <w:b/>
              <w:color w:val="144D59"/>
              <w:sz w:val="28"/>
            </w:rPr>
            <w:t>Messdienst Südwest Netz GmbH</w:t>
          </w:r>
        </w:p>
      </w:tc>
      <w:tc>
        <w:tcPr>
          <w:tcW w:type="dxa" w:w="4706"/>
          <w:vAlign w:val="center"/>
          <w:tcBorders>
            <w:top w:val="single" w:sz="4" w:color="4E7B83"/>
            <w:left w:val="single" w:sz="4" w:color="4E7B83"/>
            <w:bottom w:val="single" w:sz="4" w:color="4E7B83"/>
            <w:right w:val="single" w:sz="4" w:color="4E7B83"/>
            <w:insideH w:val="single" w:sz="4" w:color="4E7B83"/>
            <w:insideV w:val="single" w:sz="4" w:color="4E7B83"/>
          </w:tcBorders>
        </w:tcPr>
        <w:p>
          <w:pPr>
            <w:jc w:val="right"/>
          </w:pPr>
          <w:r>
            <w:rPr>
              <w:sz w:val="15"/>
            </w:rPr>
            <w:t>Kanalstraße 62, 76189 Karlsruhe</w:t>
            <w:br/>
            <w:t>Montagebezirk 4 · Telefon 0721 509183-224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Montagebericht Zähler SMX-900 bei Tilman Eßwein</dc:title>
  <dc:subject>Auftrag 9SMX26004471</dc:subject>
  <dc:creator>Messdienst Südwest Netz GmbH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