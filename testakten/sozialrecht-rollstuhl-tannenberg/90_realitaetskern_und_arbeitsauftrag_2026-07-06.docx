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sozialrecht-rollstuhl-tannenberg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