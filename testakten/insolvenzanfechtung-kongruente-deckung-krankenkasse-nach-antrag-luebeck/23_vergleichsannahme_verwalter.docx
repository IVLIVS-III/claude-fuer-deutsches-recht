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Hauke Petersen – Insolvenzverwalter</w:t>
        <w:br/>
        <w:t>Breite Strasse 6, 23552 Luebeck</w:t>
      </w:r>
    </w:p>
    <w:p>
      <w:pPr>
        <w:pStyle w:val="Heading1"/>
      </w:pPr>
      <w:r>
        <w:t>Annahme des Vergleichsvorschlags</w:t>
      </w:r>
    </w:p>
    <w:p>
      <w:r>
        <w:t>An die BKK Ostseekueste, z. Hd. Frau Dr. Wehrmann</w:t>
      </w:r>
    </w:p>
    <w:p>
      <w:r>
        <w:t>Der Insolvenzverwalter nimmt den Vergleichsvorschlag vom 25.11.2026 an und bittet um gerichtliche Feststellung gemaess Paragraf 278 Absatz 6 ZPO.</w:t>
      </w:r>
    </w:p>
    <w:p>
      <w:r>
        <w:t>Dr. Hauke Petersen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