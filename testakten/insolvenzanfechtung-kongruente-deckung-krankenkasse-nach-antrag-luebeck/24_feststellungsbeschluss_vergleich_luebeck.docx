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Landgericht Luebeck – 4. Zivilkammer</w:t>
        <w:br/>
        <w:t>Am Burgfeld 7, 23568 Luebeck</w:t>
      </w:r>
    </w:p>
    <w:p>
      <w:pPr>
        <w:pStyle w:val="Heading1"/>
      </w:pPr>
      <w:r>
        <w:t>Beschluss ueber das Zustandekommen und den Inhalt des Vergleichs</w:t>
      </w:r>
    </w:p>
    <w:p>
      <w:r>
        <w:t>Az. 4 O 91/26</w:t>
      </w:r>
    </w:p>
    <w:p>
      <w:r>
        <w:t>Das Gericht stellt gemaess Paragraf 278 Absatz 6 ZPO fest, dass zwischen den Parteien folgender Vergleich zustande gekommen ist:</w:t>
      </w:r>
    </w:p>
    <w:p>
      <w:r>
        <w:t>1. Die Beklagte zahlt an die Insolvenzmasse EUR 22.000,00 binnen vier Wochen nach Rechtskraft.</w:t>
      </w:r>
    </w:p>
    <w:p>
      <w:r>
        <w:t>2. Im Uebrigen sind alle wechselseitigen Ansprueche aus dem streitgegenstaendlichen Sachverhalt erledigt.</w:t>
      </w:r>
    </w:p>
    <w:p>
      <w:r>
        <w:t>3. Die Kosten des Rechtsstreits werden gegeneinander aufgehoben.</w:t>
      </w:r>
    </w:p>
    <w:p>
      <w:r>
        <w:t>Luebeck, 10.12.2026</w:t>
        <w:br/>
        <w:t>Vorsitzende Richterin am Landgericht Dr. Sonja Timm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