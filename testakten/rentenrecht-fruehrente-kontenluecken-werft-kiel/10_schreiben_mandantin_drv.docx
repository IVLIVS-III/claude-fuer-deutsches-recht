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Schreiben der Mandantin an die DRV Nord</w:t>
      </w:r>
    </w:p>
    <w:p>
      <w:pPr>
        <w:spacing w:before="120" w:after="60" w:line="259" w:lineRule="auto"/>
        <w:jc w:val="left"/>
      </w:pPr>
      <w:r>
        <w:rPr>
          <w:rFonts w:ascii="Times New Roman" w:hAnsi="Times New Roman"/>
          <w:b/>
          <w:sz w:val="22"/>
        </w:rPr>
        <w:t>Maren Thies, Elisabethstraße 59, 24143 Kiel</w:t>
      </w:r>
    </w:p>
    <w:p>
      <w:pPr>
        <w:spacing w:before="120" w:after="60" w:line="259" w:lineRule="auto"/>
        <w:jc w:val="left"/>
      </w:pPr>
      <w:r>
        <w:rPr>
          <w:rFonts w:ascii="Times New Roman" w:hAnsi="Times New Roman"/>
          <w:b/>
          <w:sz w:val="22"/>
        </w:rPr>
        <w:t>Versicherungsnummer: 33 140263 T 528</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Nord</w:t>
      </w:r>
    </w:p>
    <w:p>
      <w:pPr>
        <w:spacing w:before="120" w:after="60" w:line="259" w:lineRule="auto"/>
        <w:jc w:val="left"/>
      </w:pPr>
      <w:r>
        <w:rPr>
          <w:rFonts w:ascii="Times New Roman" w:hAnsi="Times New Roman"/>
          <w:b/>
          <w:sz w:val="22"/>
        </w:rPr>
        <w:t>Ziegelstraße 150</w:t>
      </w:r>
    </w:p>
    <w:p>
      <w:pPr>
        <w:spacing w:before="120" w:after="60" w:line="259" w:lineRule="auto"/>
        <w:jc w:val="left"/>
      </w:pPr>
      <w:r>
        <w:rPr>
          <w:rFonts w:ascii="Times New Roman" w:hAnsi="Times New Roman"/>
          <w:b/>
          <w:sz w:val="22"/>
        </w:rPr>
        <w:t>23556 Lübeck</w:t>
      </w:r>
    </w:p>
    <w:p>
      <w:pPr>
        <w:spacing w:before="120" w:after="60" w:line="259" w:lineRule="auto"/>
        <w:jc w:val="left"/>
      </w:pPr>
      <w:r>
        <w:rPr>
          <w:rFonts w:ascii="Times New Roman" w:hAnsi="Times New Roman"/>
          <w:b/>
          <w:sz w:val="22"/>
        </w:rPr>
        <w:t>Kiel, den 02.06.2026</w:t>
      </w:r>
    </w:p>
    <w:p>
      <w:pPr>
        <w:spacing w:line="259" w:lineRule="auto" w:after="60"/>
        <w:jc w:val="left"/>
      </w:pPr>
      <w:r>
        <w:t>Betreff: Mein Versicherungsverlauf vom 18.05.2026 – Widerspruch gegen die Bewertung, Bitte um Kontenklärung</w:t>
      </w:r>
    </w:p>
    <w:p>
      <w:pPr>
        <w:spacing w:line="259" w:lineRule="auto" w:after="60"/>
        <w:jc w:val="left"/>
      </w:pPr>
      <w:r>
        <w:t>Sehr geehrte Damen und Herren,</w:t>
      </w:r>
    </w:p>
    <w:p>
      <w:pPr>
        <w:spacing w:line="259" w:lineRule="auto" w:after="60"/>
        <w:jc w:val="left"/>
      </w:pPr>
      <w:r>
        <w:t>ich widerspreche der Bewertung meines Versicherungsverlaufs vom 18.05.2026. Die folgenden Zeiten sind nicht richtig erfasst:</w:t>
      </w:r>
    </w:p>
    <w:p>
      <w:pPr>
        <w:spacing w:line="259" w:lineRule="auto" w:after="60"/>
        <w:jc w:val="left"/>
      </w:pPr>
      <w:r>
        <w:t>Von Juli 1990 bis August 1992 habe ich bei der Nordstahl Marine GmbH in Kiel als Metallfacharbeiterin gearbeitet, in Vollzeit und durchgehend. Ich habe noch eine Bescheinigung der Firma von 1992, drei Lohnabrechnungen und eine Bescheinigung der AOK.</w:t>
      </w:r>
    </w:p>
    <w:p>
      <w:pPr>
        <w:spacing w:line="259" w:lineRule="auto" w:after="60"/>
        <w:jc w:val="left"/>
      </w:pPr>
      <w:r>
        <w:t>Von Januar bis Oktober 2001 habe ich als Aushilfe in der Bäckerei Petersen in Kiel-Gaarden gearbeitet, für 610 DM im Monat. Dafür habe ich Kontoauszüge.</w:t>
      </w:r>
    </w:p>
    <w:p>
      <w:pPr>
        <w:spacing w:line="259" w:lineRule="auto" w:after="60"/>
        <w:jc w:val="left"/>
      </w:pPr>
      <w:r>
        <w:t>Von November 2009 bis April 2011 habe ich meinen Vater Heinrich Thies gepflegt, der Pflegestufe II hatte. Die AOK-Pflegekasse hat mir 2011 schriftlich bestätigt, dass sie für mich Rentenbeiträge gezahlt hat. Warum davon nichts in meinem Konto steht, verstehe ich nicht.</w:t>
      </w:r>
    </w:p>
    <w:p>
      <w:pPr>
        <w:spacing w:line="259" w:lineRule="auto" w:after="60"/>
        <w:jc w:val="left"/>
      </w:pPr>
      <w:r>
        <w:t>Außerdem war ich von August 2014 bis März 2015 nach der Werftschließung arbeitslos und habe durchgehend Arbeitslosengeld bekommen. Auch das scheint nicht richtig gespeichert zu sein.</w:t>
      </w:r>
    </w:p>
    <w:p>
      <w:pPr>
        <w:spacing w:line="259" w:lineRule="auto" w:after="60"/>
        <w:jc w:val="left"/>
      </w:pPr>
      <w:r>
        <w:t>Ich bitte Sie zu prüfen, welche Unterlagen Sie noch von mir brauchen. Ich kann die Lohnabrechnungen, die Krankenkassenunterlagen und die Pflegebescheinigung nachreichen — bitte sagen Sie mir genau, was ich wie einreichen soll, damit nichts verloren geht. Bitte bestätigen Sie mir auch, dass mein Schreiben rechtzeitig eingegangen ist und dass meine Rente zum 01.03.2027 nach der Klärung neu berechnet wird.</w:t>
      </w:r>
    </w:p>
    <w:p>
      <w:pPr>
        <w:spacing w:line="259" w:lineRule="auto" w:after="60"/>
        <w:jc w:val="left"/>
      </w:pPr>
      <w:r>
        <w:t>Mit freundlichen Grüßen</w:t>
      </w:r>
    </w:p>
    <w:p>
      <w:pPr>
        <w:spacing w:line="259" w:lineRule="auto" w:after="60"/>
        <w:jc w:val="left"/>
      </w:pPr>
      <w:r>
        <w:t>Maren Thies</w:t>
      </w:r>
    </w:p>
    <w:p>
      <w:pPr>
        <w:spacing w:line="259" w:lineRule="auto" w:after="60"/>
        <w:jc w:val="left"/>
      </w:pPr>
      <w:r>
        <w:t>Anlagen (in Kopie): Bescheinigung Nordstahl Marine GmbH vom 12.07.1992; Lohnabrechnung Juli 1990; Bescheinigung AOK-Pflegekasse vom 03.05.2011</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