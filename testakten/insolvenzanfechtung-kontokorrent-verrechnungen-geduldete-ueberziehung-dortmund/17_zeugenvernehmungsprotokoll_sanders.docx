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Landgericht Dortmund – 8. Zivilkammer</w:t>
        <w:br/>
        <w:t>Gerichtsplatz 1, 44135 Dortmund</w:t>
      </w:r>
    </w:p>
    <w:p>
      <w:pPr>
        <w:pStyle w:val="Heading1"/>
      </w:pPr>
      <w:r>
        <w:t>Protokoll der Zeugenvernehmung</w:t>
      </w:r>
    </w:p>
    <w:p>
      <w:r>
        <w:t>Termin vom 20.10.2026, Az. 8 O 112/26</w:t>
      </w:r>
    </w:p>
    <w:p>
      <w:r>
        <w:t>Zeugin: Dr. Beate Sanders, Marktfolge Kredit, Volksbank Emscher-Hellweg eG</w:t>
      </w:r>
    </w:p>
    <w:p>
      <w:r>
        <w:t>Die Zeugin gibt an: 'Wir haben die Kuendigung ausgesprochen, weil die Ueberziehung dauerhaft ueber der Linie lag und mehrere Lastschriften zurueckgegeben werden mussten. Ob das Unternehmen schon insolvenzreif war, konnte ich zu diesem Zeitpunkt nicht sicher beurteilen, aber die Signale waren eindeutig negativ.'</w:t>
      </w:r>
    </w:p>
    <w:p>
      <w:r>
        <w:t>Auf Nachfrage des Klaegervertreters: 'Der Gespraechsvermerk vom 28.01.2026 spiegelt meine damalige Einschaetzung wider, dass eine Fortfuehrung ohne zusaetzliche Sicherheiten nicht mehr vertretbar war.'</w:t>
      </w:r>
    </w:p>
    <w:p>
      <w:r>
        <w:t>Protokollfuehrer: Justizangestellter T. Brammertz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