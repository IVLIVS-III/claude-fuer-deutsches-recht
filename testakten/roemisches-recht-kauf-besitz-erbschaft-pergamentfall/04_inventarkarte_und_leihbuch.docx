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MUSEUM AVENTINUS · Registratur · Theresienstraße 74, 80333 München</w:t>
      </w:r>
    </w:p>
    <w:p>
      <w:pPr>
        <w:spacing w:after="280"/>
      </w:pPr>
      <w:r>
        <w:t>Frau Dr. Adelheid Morgenstern</w:t>
        <w:br/>
        <w:t>Sammlungsleitung Altertum</w:t>
        <w:br/>
        <w:t>Im Hause</w:t>
      </w:r>
    </w:p>
    <w:p>
      <w:pPr>
        <w:spacing w:after="180"/>
        <w:jc w:val="right"/>
      </w:pPr>
      <w:r>
        <w:t>München, 22.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REG-26/188-193</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Inventareinträge zur Sammlung Valeria und Kiste AV-1938-77</w:t>
            </w:r>
          </w:p>
        </w:tc>
      </w:tr>
    </w:tbl>
    <w:p/>
    <w:p>
      <w:r>
        <w:t>Sehr geehrte Frau Dr. Morgenstern,</w:t>
      </w:r>
    </w:p>
    <w:p>
      <w:pPr>
        <w:keepLines w:val="0"/>
      </w:pPr>
      <w:r>
        <w:t>im Zugangsbuch 1938 steht unter Nummer 77 Sammlung Valeria, sechs Schriftstücke und Bronzen, eingegangen durch Dr. Theodor Cassius. In der Spalte Erwerbsart wurde zunächst Schenkung eingetragen. Das Wort ist mit Bleistift gestrichen; daneben steht Leihgabe, ohne Datum und Handzeichen.</w:t>
      </w:r>
    </w:p>
    <w:p>
      <w:pPr>
        <w:keepLines w:val="0"/>
      </w:pPr>
      <w:r>
        <w:t>Eine Karteikarte von 1954 nennt zwei Wachstafeln und ein Pergament, jedoch keine Inventarnummern. Der Leihvertrag vom 3. Juni 1964 mit Clara Valeria erfasst nur drei Bronzen unter den Nummern 201 bis 203. Im Rückgabebuch 1972 findet sich zu den Bronzen eine Unterschrift, nicht aber zu den Schriftstücken.</w:t>
      </w:r>
    </w:p>
    <w:p>
      <w:pPr>
        <w:keepLines w:val="0"/>
      </w:pPr>
      <w:r>
        <w:t>Im Karteikasten Provenienz liegt ein Brief von Dr. Cassius vom 8. September 1938. Darin kündigt er eine Kiste aus dem Haus Valeria zur vorläufigen Verwahrung an. Ein Antwortschreiben des Museums ist nicht vorhanden. Die Originalbücher bleiben in der Registratur; die beigefügten Scans wurden am 21. April gefertigt.</w:t>
      </w:r>
    </w:p>
    <w:p>
      <w:r>
        <w:t>Mit freundlichen Grüßen</w:t>
      </w:r>
    </w:p>
    <w:p>
      <w:pPr>
        <w:spacing w:before="280"/>
      </w:pPr>
      <w:r>
        <w:t>Johannes Brüggemann</w:t>
        <w:br/>
        <w:t>Leiter Registratur</w:t>
      </w:r>
    </w:p>
    <w:p>
      <w:pPr>
        <w:spacing w:before="240"/>
      </w:pPr>
      <w:r>
        <w:rPr>
          <w:b/>
        </w:rPr>
        <w:t>Anlagen</w:t>
      </w:r>
    </w:p>
    <w:p>
      <w:pPr>
        <w:pStyle w:val="ListNumber"/>
        <w:spacing w:after="40"/>
      </w:pPr>
      <w:r>
        <w:t>Scan Zugangsbuch 1938, Seite 119</w:t>
      </w:r>
    </w:p>
    <w:p>
      <w:pPr>
        <w:pStyle w:val="ListNumber"/>
        <w:spacing w:after="40"/>
      </w:pPr>
      <w:r>
        <w:t>Karteikarte von 1954</w:t>
      </w:r>
    </w:p>
    <w:p>
      <w:pPr>
        <w:pStyle w:val="ListNumber"/>
        <w:spacing w:after="40"/>
      </w:pPr>
      <w:r>
        <w:t>Brief Dr. Cassius vom 8. September 1938</w:t>
      </w:r>
    </w:p>
    <w:p>
      <w:pPr>
        <w:pStyle w:val="ListNumber"/>
        <w:spacing w:after="40"/>
      </w:pPr>
      <w:r>
        <w:t>Leihvertrag vom 3. Juni 1964</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MUSEUM AVENTINUS · Registratur · Vorgang REG-26/188-193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MUSEUM AVENTINUS · Registratur</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Theresienstraße 74, 80333 München</w:t>
            <w:br/>
            <w:t>Inventar und Provenienz · Telefon 089 4471-126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Inventareinträge zur Sammlung Valeria und Kiste AV-1938-77</dc:title>
  <dc:subject>REG-26/188-193</dc:subject>
  <dc:creator>MUSEUM AVENTINUS · Registratur</dc:creator>
  <cp:keywords/>
  <dc:description>generated by python-docx</dc:description>
  <cp:lastModifiedBy/>
  <cp:revision>1</cp:revision>
  <dcterms:created xsi:type="dcterms:W3CDTF">2013-12-23T23:15:00Z</dcterms:created>
  <dcterms:modified xsi:type="dcterms:W3CDTF">2013-12-23T23:15:00Z</dcterms:modified>
  <cp:category/>
</cp:coreProperties>
</file>