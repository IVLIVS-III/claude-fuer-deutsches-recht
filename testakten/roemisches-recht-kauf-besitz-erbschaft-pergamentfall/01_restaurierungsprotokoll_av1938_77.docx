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MUSEUM AVENTINUS · Restaurierungsatelier · Theresienstraße 74, 80333 München</w:t>
      </w:r>
    </w:p>
    <w:p>
      <w:pPr>
        <w:spacing w:after="280"/>
      </w:pPr>
      <w:r>
        <w:t>Frau Dr. Adelheid Morgenstern</w:t>
        <w:br/>
        <w:t>Sammlungsleitung Altertum</w:t>
        <w:br/>
        <w:t>Im Hause</w:t>
      </w:r>
    </w:p>
    <w:p>
      <w:pPr>
        <w:spacing w:after="180"/>
        <w:jc w:val="right"/>
      </w:pPr>
      <w:r>
        <w:t>München, 20.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RA-26/AV-1938-77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Pergament und Wachstafeln aus Depotkiste AV-1938-77</w:t>
            </w:r>
          </w:p>
        </w:tc>
      </w:tr>
    </w:tbl>
    <w:p/>
    <w:p>
      <w:r>
        <w:t>Sehr geehrte Frau Dr. Morgenstern,</w:t>
      </w:r>
    </w:p>
    <w:p>
      <w:pPr>
        <w:keepLines w:val="0"/>
      </w:pPr>
      <w:r>
        <w:t>die Kiste wurde am 17. April um 09:12 Uhr im Beisein von Herrn Ebert aus der Depotverwaltung geöffnet. Darin lagen ein gefaltetes Pergament, zwei miteinander verbundene Wachstafeln und ein Umschlag mit drei Schwarzweißfotografien. Das Bindeband der Tafeln ist modern; auf der Innenseite des Deckels steht mit Bleistift 1938/Valeria.</w:t>
      </w:r>
    </w:p>
    <w:p>
      <w:pPr>
        <w:keepLines w:val="0"/>
      </w:pPr>
      <w:r>
        <w:t>Das Pergament trägt auf der Vorderseite einen lateinischen Kauftext in brauner Tinte. Die untere rechte Ecke fehlt. Am linken Rand steht in dunklerer Tinte eine Zahlenfolge; darunter sind zwei Siegelreste vorhanden. Eine chemische Probennahme wurde nicht durchgeführt. Bei Streiflicht werden auf der ersten Wachstafel geglättete Schriftspuren unter der sichtbaren Zeile erkennbar.</w:t>
      </w:r>
    </w:p>
    <w:p>
      <w:pPr>
        <w:keepLines w:val="0"/>
      </w:pPr>
      <w:r>
        <w:t>Alle Teile wurden einzeln fotografiert und unter den Arbeitsnummern AV-P1, AV-W1 und AV-W2 erfasst. Bis zur Klimastabilisierung am 6. Mai darf das Pergament nicht erneut entfaltet werden. Der Umschlag enthält keine Erwerbsurkunde; eine Fotografie zeigt jedoch dieselbe Kiste in einem Depotraum mit dem handschriftlichen Datum 14.9.1938.</w:t>
      </w:r>
    </w:p>
    <w:p>
      <w:r>
        <w:t>Mit freundlichen Grüßen</w:t>
      </w:r>
    </w:p>
    <w:p>
      <w:pPr>
        <w:spacing w:before="280"/>
      </w:pPr>
      <w:r>
        <w:t>Dr. Marlene Lenz</w:t>
        <w:br/>
        <w:t>Leitende Restauratorin</w:t>
      </w:r>
    </w:p>
    <w:p>
      <w:pPr>
        <w:spacing w:before="240"/>
      </w:pPr>
      <w:r>
        <w:rPr>
          <w:b/>
        </w:rPr>
        <w:t>Anlagen</w:t>
      </w:r>
    </w:p>
    <w:p>
      <w:pPr>
        <w:pStyle w:val="ListNumber"/>
        <w:spacing w:after="40"/>
      </w:pPr>
      <w:r>
        <w:t>Fotoliste AV-1938-77</w:t>
      </w:r>
    </w:p>
    <w:p>
      <w:pPr>
        <w:pStyle w:val="ListNumber"/>
        <w:spacing w:after="40"/>
      </w:pPr>
      <w:r>
        <w:t>Klimaprotokoll vom 17. bis 20. April</w:t>
      </w:r>
    </w:p>
    <w:p>
      <w:pPr>
        <w:pStyle w:val="ListNumber"/>
        <w:spacing w:after="40"/>
      </w:pPr>
      <w:r>
        <w:t>Übernahmequittung Depot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MUSEUM AVENTINUS · Restaurierungsatelier · Vorgang RA-26/AV-1938-77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MUSEUM AVENTINUS · Restaurierungsatelier</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Theresienstraße 74, 80333 München</w:t>
            <w:br/>
            <w:t>Telefon 089 4471-118 · restaurierung@museum-aventinus.de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Pergament und Wachstafeln aus Depotkiste AV-1938-77</dc:title>
  <dc:subject>RA-26/AV-1938-77</dc:subject>
  <dc:creator>MUSEUM AVENTINUS · Restaurierungsatelier</dc:creator>
  <cp:keywords/>
  <dc:description>generated by python-docx</dc:description>
  <cp:lastModifiedBy/>
  <cp:revision>1</cp:revision>
  <dcterms:created xsi:type="dcterms:W3CDTF">2013-12-23T23:15:00Z</dcterms:created>
  <dcterms:modified xsi:type="dcterms:W3CDTF">2013-12-23T23:15:00Z</dcterms:modified>
  <cp:category/>
</cp:coreProperties>
</file>