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VST-BEK-05</w:t>
      </w:r>
    </w:p>
    <w:p>
      <w:r>
        <w:rPr>
          <w:rFonts w:ascii="Arial" w:hAnsi="Arial"/>
          <w:b/>
          <w:color w:val="0F5F66"/>
          <w:sz w:val="32"/>
        </w:rPr>
        <w:t>Auftragsbekanntmachung und Vergabegrunddaten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EU-weites Verhandlungsverfahren mit Teilnahmewettbewerb für Bauleistungen. Verfahrensakte der Vergabestelle, Bekanntmachungsauszug vor Absendung an 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Feld</w:t>
            </w:r>
          </w:p>
        </w:tc>
        <w:tc>
          <w:tcPr>
            <w:tcW w:type="dxa" w:w="4986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Eintrag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Auftraggeber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 Autobahn GmbH des Bundes, Niederlassung Westfalen, Außenstelle Kassel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Auftragsgegenstand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Ersatzneubau Talbrücke Fuchsbachtal, Neubau Tunnel Hirschleite, Verkehrssicherung, Entwässerung, Betriebstechnik-Grundleistungen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Verfahrensart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Verhandlungsverfahren mit Teilnahmewettbewerb nach VOB/A-EU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Laufzeit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52 Monate Bauzeit, anschließend Objektbetreuung und Gewährleistungsdokumentation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Eignung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Mindestens zwei Referenzen Tunnelvortrieb NÖT oder vergleichbar, eine Referenz Brücke über 300 m, PQ oder Eigenerklärung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Zuschlagskriterien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Preis 50 Prozent, Termin- und Logistikkonzept 20 Prozent, Baugrund- und Wasserhaltungskonzept 20 Prozent, Qualität Bauüberwachungs-Schnittstelle 10 Prozent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Nachprüfungsstelle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Vergabekammer des Bundes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Der Entwurf enthält eine Randbemerkung der Vergabestelle: Das Kriterium Baugrund- und Wasserhaltungskonzept darf nicht nachträglich als verdeckte Eignungsanforderung behandelt werden. Die Wertungsmatrix muss vor Angebotsöffnung stehen.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