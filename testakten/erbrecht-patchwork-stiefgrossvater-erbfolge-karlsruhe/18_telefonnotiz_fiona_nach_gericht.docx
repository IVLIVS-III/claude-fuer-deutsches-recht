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Telefonnotiz nach dem Anhörungstermin</w:t>
      </w:r>
    </w:p>
    <w:tbl>
      <w:tblPr>
        <w:tblStyle w:val="TableGrid"/>
        <w:tblW w:type="auto" w:w="0"/>
        <w:jc w:val="center"/>
        <w:tblLayout w:type="autofit"/>
        <w:tblLook w:firstColumn="1" w:firstRow="1" w:lastColumn="0" w:lastRow="0" w:noHBand="0" w:noVBand="1" w:val="04A0"/>
      </w:tblPr>
      <w:tblGrid>
        <w:gridCol w:w="4872"/>
        <w:gridCol w:w="4872"/>
      </w:tblGrid>
      <w:tr>
        <w:trPr>
          <w:tblHeader w:val="true"/>
        </w:trPr>
        <w:tc>
          <w:tcPr>
            <w:tcW w:type="dxa" w:w="4872"/>
            <w:shd w:fill="17324D"/>
            <w:vAlign w:val="center"/>
            <w:tcMar>
              <w:top w:w="90" w:type="dxa"/>
              <w:start w:w="100" w:type="dxa"/>
              <w:bottom w:w="90" w:type="dxa"/>
              <w:end w:w="100" w:type="dxa"/>
            </w:tcMar>
          </w:tcPr>
          <w:p>
            <w:pPr>
              <w:spacing w:after="30"/>
            </w:pPr>
            <w:r>
              <w:rPr>
                <w:rFonts w:ascii="Arial" w:hAnsi="Arial"/>
                <w:b/>
                <w:color w:val="FFFFFF"/>
                <w:sz w:val="17"/>
              </w:rPr>
              <w:t>Anruf</w:t>
            </w:r>
          </w:p>
        </w:tc>
        <w:tc>
          <w:tcPr>
            <w:tcW w:type="dxa" w:w="4872"/>
            <w:vAlign w:val="center"/>
            <w:tcMar>
              <w:top w:w="90" w:type="dxa"/>
              <w:start w:w="100" w:type="dxa"/>
              <w:bottom w:w="90" w:type="dxa"/>
              <w:end w:w="100" w:type="dxa"/>
            </w:tcMar>
            <w:shd w:fill="17324D"/>
          </w:tcPr>
          <w:p>
            <w:pPr>
              <w:spacing w:after="30"/>
            </w:pPr>
            <w:r>
              <w:rPr>
                <w:rFonts w:ascii="Arial" w:hAnsi="Arial"/>
                <w:b/>
                <w:color w:val="FFFFFF"/>
                <w:sz w:val="17"/>
              </w:rPr>
              <w:t>08.07.2026, 12:26 bis 12:44 Uhr</w:t>
            </w:r>
          </w:p>
        </w:tc>
      </w:tr>
      <w:tr>
        <w:tc>
          <w:tcPr>
            <w:tcW w:type="dxa" w:w="4872"/>
            <w:shd w:fill="EAF1F5"/>
            <w:vAlign w:val="center"/>
            <w:tcMar>
              <w:top w:w="90" w:type="dxa"/>
              <w:start w:w="100" w:type="dxa"/>
              <w:bottom w:w="90" w:type="dxa"/>
              <w:end w:w="100" w:type="dxa"/>
            </w:tcMar>
          </w:tcPr>
          <w:p>
            <w:pPr>
              <w:spacing w:after="30"/>
            </w:pPr>
            <w:r>
              <w:rPr>
                <w:rFonts w:ascii="Arial" w:hAnsi="Arial"/>
                <w:b/>
                <w:color w:val="17324D"/>
                <w:sz w:val="17"/>
              </w:rPr>
              <w:t>Anruferin</w:t>
            </w:r>
          </w:p>
        </w:tc>
        <w:tc>
          <w:tcPr>
            <w:tcW w:type="dxa" w:w="4872"/>
            <w:vAlign w:val="center"/>
            <w:tcMar>
              <w:top w:w="90" w:type="dxa"/>
              <w:start w:w="100" w:type="dxa"/>
              <w:bottom w:w="90" w:type="dxa"/>
              <w:end w:w="100" w:type="dxa"/>
            </w:tcMar>
          </w:tcPr>
          <w:p>
            <w:pPr>
              <w:spacing w:after="30"/>
            </w:pPr>
            <w:r>
              <w:rPr>
                <w:rFonts w:ascii="Arial" w:hAnsi="Arial"/>
                <w:sz w:val="17"/>
              </w:rPr>
              <w:t>Fiona Radtke-Vogel, aus dem Taxi zum Hauptbahnhof</w:t>
            </w:r>
          </w:p>
        </w:tc>
      </w:tr>
      <w:tr>
        <w:tc>
          <w:tcPr>
            <w:tcW w:type="dxa" w:w="4872"/>
            <w:shd w:fill="F2F4F5"/>
            <w:vAlign w:val="center"/>
            <w:tcMar>
              <w:top w:w="90" w:type="dxa"/>
              <w:start w:w="100" w:type="dxa"/>
              <w:bottom w:w="90" w:type="dxa"/>
              <w:end w:w="100" w:type="dxa"/>
            </w:tcMar>
          </w:tcPr>
          <w:p>
            <w:pPr>
              <w:spacing w:after="30"/>
            </w:pPr>
            <w:r>
              <w:rPr>
                <w:rFonts w:ascii="Arial" w:hAnsi="Arial"/>
                <w:b/>
                <w:color w:val="17324D"/>
                <w:sz w:val="17"/>
              </w:rPr>
              <w:t>Aufgenommen</w:t>
            </w:r>
          </w:p>
        </w:tc>
        <w:tc>
          <w:tcPr>
            <w:tcW w:type="dxa" w:w="4872"/>
            <w:vAlign w:val="center"/>
            <w:tcMar>
              <w:top w:w="90" w:type="dxa"/>
              <w:start w:w="100" w:type="dxa"/>
              <w:bottom w:w="90" w:type="dxa"/>
              <w:end w:w="100" w:type="dxa"/>
            </w:tcMar>
            <w:shd w:fill="F2F4F5"/>
          </w:tcPr>
          <w:p>
            <w:pPr>
              <w:spacing w:after="30"/>
            </w:pPr>
            <w:r>
              <w:rPr>
                <w:rFonts w:ascii="Arial" w:hAnsi="Arial"/>
                <w:sz w:val="17"/>
              </w:rPr>
              <w:t>Rechtsanwaltsfachangestellte Isabel Neumann</w:t>
            </w:r>
          </w:p>
        </w:tc>
      </w:tr>
      <w:tr>
        <w:tc>
          <w:tcPr>
            <w:tcW w:type="dxa" w:w="4872"/>
            <w:shd w:fill="EAF1F5"/>
            <w:vAlign w:val="center"/>
            <w:tcMar>
              <w:top w:w="90" w:type="dxa"/>
              <w:start w:w="100" w:type="dxa"/>
              <w:bottom w:w="90" w:type="dxa"/>
              <w:end w:w="100" w:type="dxa"/>
            </w:tcMar>
          </w:tcPr>
          <w:p>
            <w:pPr>
              <w:spacing w:after="30"/>
            </w:pPr>
            <w:r>
              <w:rPr>
                <w:rFonts w:ascii="Arial" w:hAnsi="Arial"/>
                <w:b/>
                <w:color w:val="17324D"/>
                <w:sz w:val="17"/>
              </w:rPr>
              <w:t>Aktenzeichen</w:t>
            </w:r>
          </w:p>
        </w:tc>
        <w:tc>
          <w:tcPr>
            <w:tcW w:type="dxa" w:w="4872"/>
            <w:vAlign w:val="center"/>
            <w:tcMar>
              <w:top w:w="90" w:type="dxa"/>
              <w:start w:w="100" w:type="dxa"/>
              <w:bottom w:w="90" w:type="dxa"/>
              <w:end w:w="100" w:type="dxa"/>
            </w:tcMar>
          </w:tcPr>
          <w:p>
            <w:pPr>
              <w:spacing w:after="30"/>
            </w:pPr>
            <w:r>
              <w:rPr>
                <w:rFonts w:ascii="Arial" w:hAnsi="Arial"/>
                <w:sz w:val="17"/>
              </w:rPr>
              <w:t>HB-226/26</w:t>
            </w:r>
          </w:p>
        </w:tc>
      </w:tr>
    </w:tbl>
    <w:p/>
    <w:p>
      <w:pPr>
        <w:pStyle w:val="Heading1"/>
      </w:pPr>
      <w:r>
        <w:t>1. Mitteilung</w:t>
      </w:r>
    </w:p>
    <w:p>
      <w:pPr>
        <w:keepLines w:val="0"/>
      </w:pPr>
      <w:r>
        <w:t>Fiona berichtete, Dana habe ihr vor dem Gerichtsgebäude gesagt, der Ehevertrag mit Armin könne noch bei Notar Dr. Holl liegen. Fiona sei bislang davon ausgegangen, dass kein Ehevertrag geschlossen worden sei. Sie möchte ohne Rücksprache weder Dana noch das Notariat anschreiben.</w:t>
      </w:r>
    </w:p>
    <w:p>
      <w:pPr>
        <w:keepLines w:val="0"/>
      </w:pPr>
      <w:r>
        <w:t>Außerdem fiel Fiona ein, dass Steuerberater Lutz am Fundtag des Testaments zwei Fotos per Kurznachricht an sie schickte. Eines zeigt die gesamte Schublade mit einem Umschlag Clemens. Sie leitet den unveränderten Nachrichtenexport am Nachmittag an die Kanzlei weiter.</w:t>
      </w:r>
    </w:p>
    <w:p>
      <w:pPr>
        <w:pStyle w:val="Heading1"/>
      </w:pPr>
      <w:r>
        <w:t>2. Weisung und Wiedervorlage</w:t>
      </w:r>
    </w:p>
    <w:p>
      <w:pPr>
        <w:keepLines w:val="0"/>
      </w:pPr>
      <w:r>
        <w:t>Mandantin soll keine Originaldateien bearbeiten und keine familiäre Gruppennachricht zum Gerichtstermin senden. Das Notariat wird nach anwaltlicher Freigabe ausschließlich nach einem Urkundenverzeichnis oder einer Negativauskunft gefragt. Wiedervorlage 09.07.2026, 09:00 Uhr.</w:t>
      </w:r>
    </w:p>
    <w:p>
      <w:pPr>
        <w:keepLines w:val="0"/>
      </w:pPr>
      <w:r>
        <w:t>Randnotiz Dr. Heller, 13:02 Uhr: Erst die Registerdaten des Notariats sichern, keine rechtliche Bewertung erbitten.</w:t>
      </w:r>
    </w:p>
    <w:sectPr w:rsidR="00FC693F" w:rsidRPr="0006063C" w:rsidSect="00034616">
      <w:headerReference w:type="default" r:id="rId9"/>
      <w:footerReference w:type="default" r:id="rId10"/>
      <w:pgSz w:w="12240" w:h="15840"/>
      <w:pgMar w:top="1162" w:right="1219" w:bottom="1162" w:left="1276"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60"/>
      <w:jc w:val="center"/>
    </w:pPr>
    <w:r>
      <w:rPr>
        <w:rFonts w:ascii="Arial" w:hAnsi="Arial"/>
        <w:color w:val="6B7378"/>
        <w:sz w:val="12"/>
      </w:rPr>
      <w:t>Dr. Maren Heller, Rechtsanwältin und Fachanwältin für Erbrecht | Anderkonto DE68 6602 0500 0047 8200 31 | BIC BFSWDE33KRL | St.-Nr. 35/127/08421 | Berufshaftpflicht: JurAssekuranz AG, Karlsruhe</w:t>
    </w:r>
  </w:p>
  <w:p>
    <w:pPr>
      <w:spacing w:after="0"/>
      <w:jc w:val="center"/>
    </w:pPr>
    <w:r>
      <w:rPr>
        <w:color w:val="6B7378"/>
        <w:sz w:val="14"/>
      </w:rPr>
      <w:t xml:space="preserve">Seite </w:t>
    </w:r>
    <w:r>
      <w:rPr>
        <w:color w:val="6B7378"/>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10" w:space="4" w:color="2F6684"/>
      </w:pBdr>
    </w:pPr>
  </w:p>
  <w:tbl>
    <w:tblPr>
      <w:tblW w:type="auto" w:w="0"/>
      <w:jc w:val="center"/>
      <w:tblLook w:firstColumn="1" w:firstRow="1" w:lastColumn="0" w:lastRow="0" w:noHBand="0" w:noVBand="1" w:val="04A0"/>
    </w:tblPr>
    <w:tblGrid>
      <w:gridCol w:w="6066"/>
      <w:gridCol w:w="3345"/>
    </w:tblGrid>
    <w:tr>
      <w:tc>
        <w:tcPr>
          <w:tcW w:type="dxa" w:w="4706"/>
        </w:tcPr>
        <w:p>
          <w:pPr>
            <w:spacing w:after="20"/>
          </w:pPr>
          <w:r>
            <w:rPr>
              <w:rFonts w:ascii="Arial" w:hAnsi="Arial"/>
              <w:b/>
              <w:color w:val="17324D"/>
              <w:sz w:val="21"/>
            </w:rPr>
            <w:t>Heller &amp; Brückner Rechtsanwälte</w:t>
          </w:r>
        </w:p>
        <w:p>
          <w:pPr>
            <w:spacing w:after="0"/>
          </w:pPr>
          <w:r>
            <w:rPr>
              <w:color w:val="6B7378"/>
              <w:sz w:val="15"/>
            </w:rPr>
            <w:t>Erbrecht und Vermögensnachfolge | Kaiserstraße 104 | 76133 Karlsruhe</w:t>
          </w:r>
        </w:p>
      </w:tc>
      <w:tc>
        <w:tcPr>
          <w:tcW w:type="dxa" w:w="4706"/>
        </w:tcPr>
        <w:p>
          <w:pPr>
            <w:spacing w:after="20"/>
            <w:jc w:val="right"/>
          </w:pPr>
          <w:r>
            <w:rPr>
              <w:b/>
              <w:color w:val="17324D"/>
              <w:sz w:val="18"/>
            </w:rPr>
            <w:t>Nachlässe Vogel und Radtke</w:t>
          </w:r>
        </w:p>
        <w:p>
          <w:pPr>
            <w:spacing w:after="0"/>
            <w:jc w:val="right"/>
          </w:pPr>
          <w:r>
            <w:rPr>
              <w:color w:val="6B7378"/>
              <w:sz w:val="15"/>
            </w:rPr>
            <w:t>Aktenzeichen HB-226/26</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2F6684"/>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eastAsia="Arial"/>
      <w:b/>
      <w:color w:val="17324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Heller &amp; Brückner Rechtsanwälte</dc:creator>
  <cp:keywords/>
  <dc:description>generated by python-docx</dc:description>
  <cp:lastModifiedBy>Heller &amp; Brückner Rechtsanwälte</cp:lastModifiedBy>
  <cp:revision>1</cp:revision>
  <dcterms:created xsi:type="dcterms:W3CDTF">2026-07-15T12:00:00Z</dcterms:created>
  <dcterms:modified xsi:type="dcterms:W3CDTF">2026-07-15T12:00:00Z</dcterms:modified>
  <cp:category/>
</cp:coreProperties>
</file>