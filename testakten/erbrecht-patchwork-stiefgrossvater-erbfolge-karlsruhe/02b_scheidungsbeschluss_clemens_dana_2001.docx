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BESCHLUSS</w:t>
      </w:r>
    </w:p>
    <w:p>
      <w:pPr>
        <w:spacing w:after="100"/>
      </w:pPr>
      <w:r>
        <w:rPr>
          <w:rFonts w:ascii="Arial" w:hAnsi="Arial" w:eastAsia="Arial"/>
          <w:b w:val="0"/>
          <w:color w:val="5C6569"/>
          <w:sz w:val="14"/>
        </w:rPr>
        <w:t>Amtsgericht Karlsruhe · Familiengericht · Schlossplatz 23 · 76131 Karlsruhe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Herrn Clemens Radtke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Pfinztalstraße 19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76227 Karlsruhe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Frau Dana Radtke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Gerwigstraße 44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76131 Karlsruhe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21. Dezember 2001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4 F 771/01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Dr. Uwe Keller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Ehesache Clemens Radtke und Dana Radtke</w:t>
      </w:r>
    </w:p>
    <w:p>
      <w:pPr>
        <w:pStyle w:val="Heading1"/>
      </w:pPr>
      <w:r>
        <w:t>1. Entscheidung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am 15. Juli 1989 geschlossene Ehe der Beteiligten wird geschieden. Der Versorgungsausgleich wird nach der gesonderten Berechnung durchgeführt.</w:t>
      </w:r>
    </w:p>
    <w:p>
      <w:pPr>
        <w:pStyle w:val="Heading1"/>
      </w:pPr>
      <w:r>
        <w:t>2. Kind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gemeinsame Tochter Fiona Radtke, geboren am 29. April 1989, lebt im Haushalt der Mutter. Sorge und Umgang wurden nicht streitig entschieden; die Beteiligten haben eine privatschriftliche Umgangsabsprache vorgelegt.</w:t>
      </w:r>
    </w:p>
    <w:p>
      <w:pPr>
        <w:pStyle w:val="Heading1"/>
      </w:pPr>
      <w:r>
        <w:t>3. Unterhalt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Der im Termin protokollierte Vergleich regelt Kindesunterhalt und einen bis Dezember 2003 befristeten nachehelichen Unterhalt. Er enthält keinen Erbverzicht, Pflichtteilsverzicht oder Ausschluss späterer testamentarischer Zuwendungen.</w:t>
      </w:r>
    </w:p>
    <w:p>
      <w:pPr>
        <w:pStyle w:val="Heading1"/>
      </w:pPr>
      <w:r>
        <w:t>4. Rechtskraft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Der Scheidungsausspruch ist seit 28. Januar 2002 rechtskräftig.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Dr. Uwe Keller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Richter am Amtsgericht · beglaubigt durch die Geschäftsstelle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4 F 771/01 · beglaubigte Abschrift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Amtsgericht Karlsruhe · Familiengericht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Schlossplatz 23 · 76131 Karlsruhe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0721 926-0 · Geschäftsstelle 4 F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Geschäftszeichen 4 F 771/01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Ehesache Clemens Radtke und Dana Radtke</dc:title>
  <dc:subject>4 F 771/01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