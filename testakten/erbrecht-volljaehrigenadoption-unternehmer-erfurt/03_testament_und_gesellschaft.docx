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Testament und Gesellschaft</w:t>
      </w:r>
    </w:p>
    <w:p>
      <w:pPr>
        <w:pStyle w:val="Heading2"/>
        <w:widowControl/>
      </w:pPr>
      <w:r>
        <w:rPr>
          <w:rFonts w:ascii="Arial" w:hAnsi="Arial" w:eastAsia="Arial"/>
        </w:rPr>
        <w:t>Testament Ralf Sander vom 09.04.2025</w:t>
      </w:r>
    </w:p>
    <w:p>
      <w:pPr>
        <w:widowControl/>
        <w:jc w:val="left"/>
      </w:pPr>
      <w:r>
        <w:rPr>
          <w:rFonts w:ascii="Arial" w:hAnsi="Arial" w:eastAsia="Arial"/>
        </w:rPr>
        <w:t>Ich setze meinen Sohn Jonas Mielke-Sander zu meinem Alleinerben ein. Meine Kinder Nele und Peer sollen ihren Pflichtteil erhalten. Das Unternehmen soll fortgeführt werden. Jonas kennt die Kunden, die Maschinen und die Mitarbeiter. Eine Zerschlagung wäre das Ende meines Lebenswerks.</w:t>
      </w:r>
    </w:p>
    <w:p>
      <w:pPr>
        <w:widowControl/>
        <w:jc w:val="left"/>
      </w:pPr>
      <w:r>
        <w:rPr>
          <w:rFonts w:ascii="Arial" w:hAnsi="Arial" w:eastAsia="Arial"/>
        </w:rPr>
        <w:t>Erfurt, 09.04.2025</w:t>
      </w:r>
    </w:p>
    <w:p>
      <w:pPr>
        <w:widowControl/>
        <w:jc w:val="left"/>
      </w:pPr>
      <w:r>
        <w:rPr>
          <w:rFonts w:ascii="Arial" w:hAnsi="Arial" w:eastAsia="Arial"/>
        </w:rPr>
        <w:t>Ralf Sander</w:t>
      </w:r>
    </w:p>
    <w:p>
      <w:pPr>
        <w:pStyle w:val="Heading2"/>
        <w:widowControl/>
      </w:pPr>
      <w:r>
        <w:rPr>
          <w:rFonts w:ascii="Arial" w:hAnsi="Arial" w:eastAsia="Arial"/>
        </w:rPr>
        <w:t>Gesellschaft</w:t>
      </w:r>
    </w:p>
    <w:p>
      <w:pPr>
        <w:widowControl/>
        <w:jc w:val="left"/>
      </w:pPr>
      <w:r>
        <w:rPr>
          <w:rFonts w:ascii="Arial" w:hAnsi="Arial" w:eastAsia="Arial"/>
        </w:rPr>
        <w:t>Sander Präzisionsteile GmbH, Sitz Erfurt, Stammkapital 250.000,00 EUR. Ralf Sander hielt 86 Prozent der Geschäftsanteile, Jonas Mielke 14 Prozent aus einer Beteiligung 2023. Geschäftsführer: Ralf Sander und Jonas Mielke. Gesellschaftsvertrag enthält Vinkulierung und Einziehungsmöglichkeit bei Erbfall, wenn Erben nicht im Unternehmen tätig sind.</w:t>
      </w:r>
    </w:p>
    <w:p>
      <w:pPr>
        <w:pStyle w:val="Heading2"/>
        <w:widowControl/>
      </w:pPr>
      <w:r>
        <w:rPr>
          <w:rFonts w:ascii="Arial" w:hAnsi="Arial" w:eastAsia="Arial"/>
        </w:rPr>
        <w:t>Unternehmenszahlen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Jahr</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Umsatz</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EBITDA</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Besonderheit</w:t>
            </w:r>
          </w:p>
        </w:tc>
      </w:tr>
      <w:tr>
        <w:tc>
          <w:tcPr>
            <w:tcW w:type="dxa" w:w="2268"/>
            <w:vAlign w:val="center"/>
            <w:tcMar>
              <w:top w:w="90" w:type="dxa"/>
              <w:start w:w="100" w:type="dxa"/>
              <w:bottom w:w="90" w:type="dxa"/>
              <w:end w:w="100" w:type="dxa"/>
            </w:tcMar>
          </w:tcPr>
          <w:p>
            <w:pPr>
              <w:spacing w:after="30"/>
            </w:pPr>
            <w:r>
              <w:rPr>
                <w:rFonts w:ascii="Arial" w:hAnsi="Arial"/>
                <w:sz w:val="17"/>
              </w:rPr>
              <w:t>2023</w:t>
            </w:r>
          </w:p>
        </w:tc>
        <w:tc>
          <w:tcPr>
            <w:tcW w:type="dxa" w:w="2268"/>
            <w:vAlign w:val="center"/>
            <w:tcMar>
              <w:top w:w="90" w:type="dxa"/>
              <w:start w:w="100" w:type="dxa"/>
              <w:bottom w:w="90" w:type="dxa"/>
              <w:end w:w="100" w:type="dxa"/>
            </w:tcMar>
          </w:tcPr>
          <w:p>
            <w:pPr>
              <w:spacing w:after="30"/>
            </w:pPr>
            <w:r>
              <w:rPr>
                <w:rFonts w:ascii="Arial" w:hAnsi="Arial"/>
                <w:sz w:val="17"/>
              </w:rPr>
              <w:t>8.800.000 EUR</w:t>
            </w:r>
          </w:p>
        </w:tc>
        <w:tc>
          <w:tcPr>
            <w:tcW w:type="dxa" w:w="2268"/>
            <w:vAlign w:val="center"/>
            <w:tcMar>
              <w:top w:w="90" w:type="dxa"/>
              <w:start w:w="100" w:type="dxa"/>
              <w:bottom w:w="90" w:type="dxa"/>
              <w:end w:w="100" w:type="dxa"/>
            </w:tcMar>
          </w:tcPr>
          <w:p>
            <w:pPr>
              <w:spacing w:after="30"/>
            </w:pPr>
            <w:r>
              <w:rPr>
                <w:rFonts w:ascii="Arial" w:hAnsi="Arial"/>
                <w:sz w:val="17"/>
              </w:rPr>
              <w:t>1.120.000 EUR</w:t>
            </w:r>
          </w:p>
        </w:tc>
        <w:tc>
          <w:tcPr>
            <w:tcW w:type="dxa" w:w="2268"/>
            <w:vAlign w:val="center"/>
            <w:tcMar>
              <w:top w:w="90" w:type="dxa"/>
              <w:start w:w="100" w:type="dxa"/>
              <w:bottom w:w="90" w:type="dxa"/>
              <w:end w:w="100" w:type="dxa"/>
            </w:tcMar>
          </w:tcPr>
          <w:p>
            <w:pPr>
              <w:spacing w:after="30"/>
            </w:pPr>
            <w:r>
              <w:rPr>
                <w:rFonts w:ascii="Arial" w:hAnsi="Arial"/>
                <w:sz w:val="17"/>
              </w:rPr>
              <w:t>Großkunde Jenoptik</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2024</w:t>
            </w:r>
          </w:p>
        </w:tc>
        <w:tc>
          <w:tcPr>
            <w:tcW w:type="dxa" w:w="2268"/>
            <w:vAlign w:val="center"/>
            <w:tcMar>
              <w:top w:w="90" w:type="dxa"/>
              <w:start w:w="100" w:type="dxa"/>
              <w:bottom w:w="90" w:type="dxa"/>
              <w:end w:w="100" w:type="dxa"/>
            </w:tcMar>
            <w:shd w:fill="F2F4F5"/>
          </w:tcPr>
          <w:p>
            <w:pPr>
              <w:spacing w:after="30"/>
            </w:pPr>
            <w:r>
              <w:rPr>
                <w:rFonts w:ascii="Arial" w:hAnsi="Arial"/>
                <w:sz w:val="17"/>
              </w:rPr>
              <w:t>9.400.000 EUR</w:t>
            </w:r>
          </w:p>
        </w:tc>
        <w:tc>
          <w:tcPr>
            <w:tcW w:type="dxa" w:w="2268"/>
            <w:vAlign w:val="center"/>
            <w:tcMar>
              <w:top w:w="90" w:type="dxa"/>
              <w:start w:w="100" w:type="dxa"/>
              <w:bottom w:w="90" w:type="dxa"/>
              <w:end w:w="100" w:type="dxa"/>
            </w:tcMar>
            <w:shd w:fill="F2F4F5"/>
          </w:tcPr>
          <w:p>
            <w:pPr>
              <w:spacing w:after="30"/>
            </w:pPr>
            <w:r>
              <w:rPr>
                <w:rFonts w:ascii="Arial" w:hAnsi="Arial"/>
                <w:sz w:val="17"/>
              </w:rPr>
              <w:t>1.310.000 EUR</w:t>
            </w:r>
          </w:p>
        </w:tc>
        <w:tc>
          <w:tcPr>
            <w:tcW w:type="dxa" w:w="2268"/>
            <w:vAlign w:val="center"/>
            <w:tcMar>
              <w:top w:w="90" w:type="dxa"/>
              <w:start w:w="100" w:type="dxa"/>
              <w:bottom w:w="90" w:type="dxa"/>
              <w:end w:w="100" w:type="dxa"/>
            </w:tcMar>
            <w:shd w:fill="F2F4F5"/>
          </w:tcPr>
          <w:p>
            <w:pPr>
              <w:spacing w:after="30"/>
            </w:pPr>
            <w:r>
              <w:rPr>
                <w:rFonts w:ascii="Arial" w:hAnsi="Arial"/>
                <w:sz w:val="17"/>
              </w:rPr>
              <w:t>neue Fräslinie</w:t>
            </w:r>
          </w:p>
        </w:tc>
      </w:tr>
      <w:tr>
        <w:tc>
          <w:tcPr>
            <w:tcW w:type="dxa" w:w="2268"/>
            <w:vAlign w:val="center"/>
            <w:tcMar>
              <w:top w:w="90" w:type="dxa"/>
              <w:start w:w="100" w:type="dxa"/>
              <w:bottom w:w="90" w:type="dxa"/>
              <w:end w:w="100" w:type="dxa"/>
            </w:tcMar>
          </w:tcPr>
          <w:p>
            <w:pPr>
              <w:spacing w:after="30"/>
            </w:pPr>
            <w:r>
              <w:rPr>
                <w:rFonts w:ascii="Arial" w:hAnsi="Arial"/>
                <w:sz w:val="17"/>
              </w:rPr>
              <w:t>2025</w:t>
            </w:r>
          </w:p>
        </w:tc>
        <w:tc>
          <w:tcPr>
            <w:tcW w:type="dxa" w:w="2268"/>
            <w:vAlign w:val="center"/>
            <w:tcMar>
              <w:top w:w="90" w:type="dxa"/>
              <w:start w:w="100" w:type="dxa"/>
              <w:bottom w:w="90" w:type="dxa"/>
              <w:end w:w="100" w:type="dxa"/>
            </w:tcMar>
          </w:tcPr>
          <w:p>
            <w:pPr>
              <w:spacing w:after="30"/>
            </w:pPr>
            <w:r>
              <w:rPr>
                <w:rFonts w:ascii="Arial" w:hAnsi="Arial"/>
                <w:sz w:val="17"/>
              </w:rPr>
              <w:t>8.100.000 EUR</w:t>
            </w:r>
          </w:p>
        </w:tc>
        <w:tc>
          <w:tcPr>
            <w:tcW w:type="dxa" w:w="2268"/>
            <w:vAlign w:val="center"/>
            <w:tcMar>
              <w:top w:w="90" w:type="dxa"/>
              <w:start w:w="100" w:type="dxa"/>
              <w:bottom w:w="90" w:type="dxa"/>
              <w:end w:w="100" w:type="dxa"/>
            </w:tcMar>
          </w:tcPr>
          <w:p>
            <w:pPr>
              <w:spacing w:after="30"/>
            </w:pPr>
            <w:r>
              <w:rPr>
                <w:rFonts w:ascii="Arial" w:hAnsi="Arial"/>
                <w:sz w:val="17"/>
              </w:rPr>
              <w:t>790.000 EUR</w:t>
            </w:r>
          </w:p>
        </w:tc>
        <w:tc>
          <w:tcPr>
            <w:tcW w:type="dxa" w:w="2268"/>
            <w:vAlign w:val="center"/>
            <w:tcMar>
              <w:top w:w="90" w:type="dxa"/>
              <w:start w:w="100" w:type="dxa"/>
              <w:bottom w:w="90" w:type="dxa"/>
              <w:end w:w="100" w:type="dxa"/>
            </w:tcMar>
          </w:tcPr>
          <w:p>
            <w:pPr>
              <w:spacing w:after="30"/>
            </w:pPr>
            <w:r>
              <w:rPr>
                <w:rFonts w:ascii="Arial" w:hAnsi="Arial"/>
                <w:sz w:val="17"/>
              </w:rPr>
              <w:t>krankheitsbedingte Ausfälle Ralf</w:t>
            </w:r>
          </w:p>
        </w:tc>
      </w:tr>
    </w:tbl>
    <w:p>
      <w:pPr>
        <w:pStyle w:val="Heading2"/>
        <w:widowControl/>
      </w:pPr>
      <w:r>
        <w:rPr>
          <w:rFonts w:ascii="Arial" w:hAnsi="Arial" w:eastAsia="Arial"/>
        </w:rPr>
        <w:t>Streitpunkt Bewertung</w:t>
      </w:r>
    </w:p>
    <w:p>
      <w:pPr>
        <w:widowControl/>
        <w:jc w:val="left"/>
      </w:pPr>
      <w:r>
        <w:rPr>
          <w:rFonts w:ascii="Arial" w:hAnsi="Arial" w:eastAsia="Arial"/>
        </w:rPr>
        <w:t>Jonas legt eine Bewertung von 2.400.000 EUR für 100 Prozent vor. Nele hält mindestens 5.800.000 EUR für realistisch. Der Steuerberater warnt vor Kundenabhängigkeit und Investitionsstau. Pflichtteilsansprüche hängen wesentlich an der Unternehmensbewertung.</w:t>
      </w:r>
    </w:p>
    <w:p>
      <w:pPr>
        <w:pStyle w:val="Heading1"/>
        <w:widowControl/>
      </w:pPr>
      <w:r>
        <w:rPr>
          <w:rFonts w:ascii="Arial" w:hAnsi="Arial" w:eastAsia="Arial"/>
        </w:rPr>
        <w:t>4. Weitere Unternehmenspositionen</w:t>
      </w:r>
    </w:p>
    <w:p>
      <w:pPr>
        <w:keepLines w:val="0"/>
        <w:widowControl/>
      </w:pPr>
      <w:r>
        <w:rPr>
          <w:rFonts w:ascii="Arial" w:hAnsi="Arial" w:eastAsia="Arial"/>
        </w:rPr>
        <w:t>Die offene Kaufpreisforderung gegen Jonas aus dem Anteilserwerb 2023 beträgt 48000,00 EUR. Eine Ausschüttung für 2025 wurde am 15.04.2026 beschlossen; der Anteil Ralfs von 154800,00 EUR ist noch nicht ausgezahlt. Beide Positionen fehlen in der ersten Aufstellung des Alleinerben.</w:t>
      </w:r>
    </w:p>
    <w:p>
      <w:pPr>
        <w:keepLines w:val="0"/>
        <w:widowControl/>
      </w:pPr>
      <w:r>
        <w:rPr>
          <w:rFonts w:ascii="Arial" w:hAnsi="Arial" w:eastAsia="Arial"/>
        </w:rPr>
        <w:t>Der Unternehmenswert von 2400000,00 EUR beruht auf einer buchwertnahen Abfindungsbetrachtung. Die Steuerberatung nennt 4800000,00 bis 6200000,00 EUR als grobe Ertragswertspanne. Keine der Zahlen ist bislang ein unabhängiges Gutachten.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Carolin Weigand, Rechtsanwältin und Fachanwältin für Erbrecht | Anderkonto DE49 8205 1000 0064 2200 19 | BIC HELADEF1WEM | St.-Nr. 151/284/01983 | Berufshaftpflicht: JurAssekuranz AG, Leipzig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Dr. Weigand</w:t>
          </w:r>
        </w:p>
        <w:p>
          <w:pPr>
            <w:spacing w:after="0"/>
          </w:pPr>
          <w:r>
            <w:rPr>
              <w:color w:val="6B7378"/>
              <w:sz w:val="15"/>
            </w:rPr>
            <w:t>Familien- und Erbrecht | Anger 55 | 99084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