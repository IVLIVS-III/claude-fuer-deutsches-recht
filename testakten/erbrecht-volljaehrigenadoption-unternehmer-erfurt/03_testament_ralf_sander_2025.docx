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TESTAMENT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9. April 2025</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Erfurt · Original Blatt 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Simone Franke</w:t>
            </w:r>
          </w:p>
        </w:tc>
      </w:tr>
    </w:tbl>
    <w:p/>
    <w:p>
      <w:pPr>
        <w:pStyle w:val="Title"/>
      </w:pPr>
      <w:r>
        <w:rPr>
          <w:rFonts w:ascii="Arial" w:hAnsi="Arial" w:eastAsia="Arial"/>
          <w:b/>
          <w:color w:val="173941"/>
          <w:sz w:val="34"/>
        </w:rPr>
        <w:t>Eigenhändiges Testament des Ralf Sander</w:t>
      </w:r>
    </w:p>
    <w:p>
      <w:pPr>
        <w:pStyle w:val="Heading1"/>
      </w:pPr>
      <w:r>
        <w:t>1. Wortlaut</w:t>
      </w:r>
    </w:p>
    <w:p>
      <w:pPr>
        <w:jc w:val="both"/>
      </w:pPr>
      <w:r>
        <w:rPr>
          <w:rFonts w:ascii="Arial" w:hAnsi="Arial" w:eastAsia="Arial"/>
          <w:b w:val="0"/>
          <w:sz w:val="21"/>
        </w:rPr>
        <w:t>Ich setze meinen Sohn Jonas Mielke-Sander zu meinem Alleinerben ein. Meine Kinder Nele und Peer sollen ihren Pflichtteil erhalten. Das Unternehmen soll fortgeführt werden. Jonas kennt die Kunden, die Maschinen und die Mitarbeiter. Eine Zerschlagung wäre das Ende meines Lebenswerks.</w:t>
      </w:r>
    </w:p>
    <w:p>
      <w:pPr>
        <w:jc w:val="both"/>
      </w:pPr>
      <w:r>
        <w:rPr>
          <w:rFonts w:ascii="Arial" w:hAnsi="Arial" w:eastAsia="Arial"/>
          <w:b w:val="0"/>
          <w:sz w:val="21"/>
        </w:rPr>
        <w:t>Erfurt, 9. April 2025</w:t>
      </w:r>
    </w:p>
    <w:p>
      <w:pPr>
        <w:jc w:val="both"/>
      </w:pPr>
      <w:r>
        <w:rPr>
          <w:rFonts w:ascii="Arial" w:hAnsi="Arial" w:eastAsia="Arial"/>
          <w:b w:val="0"/>
          <w:sz w:val="21"/>
        </w:rPr>
        <w:t>Ralf Sander</w:t>
      </w:r>
    </w:p>
    <w:p>
      <w:pPr>
        <w:pStyle w:val="Heading1"/>
      </w:pPr>
      <w:r>
        <w:t>2. Originalzustand</w:t>
      </w:r>
    </w:p>
    <w:p>
      <w:pPr>
        <w:jc w:val="both"/>
      </w:pPr>
      <w:r>
        <w:rPr>
          <w:rFonts w:ascii="Arial" w:hAnsi="Arial" w:eastAsia="Arial"/>
          <w:b w:val="0"/>
          <w:sz w:val="21"/>
        </w:rPr>
        <w:t>Ein Blatt weißes Papier, vollständig mit schwarzem Füllhalter beschrieben und unterschrieben. Keine sichtbaren Streichungen oder Nachträge. Das Blatt wurde nach Angabe von Jonas Mielke-Sander im verschlossenen Fach des privaten Schreibtischs gefunden und am 4. Juni 2026 abgeliefert.</w:t>
      </w:r>
    </w:p>
    <w:p>
      <w:pPr>
        <w:spacing w:before="280"/>
      </w:pPr>
      <w:r>
        <w:rPr>
          <w:rFonts w:ascii="Arial" w:hAnsi="Arial" w:eastAsia="Arial"/>
          <w:b/>
          <w:sz w:val="21"/>
        </w:rPr>
        <w:t>Simone Franke</w:t>
      </w:r>
    </w:p>
    <w:p>
      <w:pPr>
        <w:spacing w:after="0"/>
      </w:pPr>
      <w:r>
        <w:rPr>
          <w:rFonts w:ascii="Arial" w:hAnsi="Arial" w:eastAsia="Arial"/>
          <w:b w:val="0"/>
          <w:color w:val="5C6569"/>
          <w:sz w:val="18"/>
        </w:rPr>
        <w:t>Justizbeschäftigte · Abschrift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8 VI 711/26 · Wörtliche Abschrift</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Nachlass Ralf Sander</w:t>
    </w:r>
  </w:p>
  <w:p>
    <w:pPr>
      <w:spacing w:after="0"/>
    </w:pPr>
    <w:r>
      <w:rPr>
        <w:rFonts w:ascii="Arial" w:hAnsi="Arial" w:eastAsia="Arial"/>
        <w:b w:val="0"/>
        <w:color w:val="5C6569"/>
        <w:sz w:val="14"/>
      </w:rPr>
      <w:t>Eigenhändiges Testament · Original beim Amtsgericht Erfurt</w:t>
    </w:r>
  </w:p>
  <w:p>
    <w:pPr>
      <w:spacing w:after="0"/>
    </w:pPr>
    <w:r>
      <w:rPr>
        <w:rFonts w:ascii="Arial" w:hAnsi="Arial" w:eastAsia="Arial"/>
        <w:b w:val="0"/>
        <w:color w:val="5C6569"/>
        <w:sz w:val="14"/>
      </w:rPr>
      <w:t>Ablieferung am 4. Juni 2026</w:t>
    </w:r>
  </w:p>
  <w:p>
    <w:pPr>
      <w:spacing w:after="0"/>
    </w:pPr>
    <w:r>
      <w:rPr>
        <w:rFonts w:ascii="Arial" w:hAnsi="Arial" w:eastAsia="Arial"/>
        <w:b w:val="0"/>
        <w:color w:val="5C6569"/>
        <w:sz w:val="14"/>
      </w:rPr>
      <w:t>Nachlassgeschäftszeichen 8 VI 711/26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Eigenhändiges Testament des Ralf Sander</dc:title>
  <dc:subject>Erfurt · Original Blatt 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