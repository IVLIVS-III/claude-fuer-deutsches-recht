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sozialrecht-enzymsubstitution-seltene-erkrankung-jena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