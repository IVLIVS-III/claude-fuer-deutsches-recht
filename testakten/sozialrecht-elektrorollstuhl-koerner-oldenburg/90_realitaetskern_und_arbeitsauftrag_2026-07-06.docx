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sozialrecht-elektrorollstuhl-koerner-oldenburg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