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Wohnungs-Rundgang-Protokoll mit Skizzenbeschreibung</w:t>
      </w:r>
    </w:p>
    <w:p>
      <w:r>
        <w:rPr>
          <w:rFonts w:ascii="Times New Roman" w:hAnsi="Times New Roman"/>
          <w:b/>
          <w:i w:val="0"/>
          <w:sz w:val="22"/>
        </w:rPr>
        <w:t>RehaTechnik Albrecht GmbH</w:t>
      </w:r>
    </w:p>
    <w:p>
      <w:r>
        <w:rPr>
          <w:rFonts w:ascii="Times New Roman" w:hAnsi="Times New Roman"/>
          <w:b w:val="0"/>
          <w:i w:val="0"/>
          <w:sz w:val="22"/>
        </w:rPr>
        <w:t>Fachhandel fuer Rehabilitationstechnik</w:t>
      </w:r>
    </w:p>
    <w:p>
      <w:r>
        <w:rPr>
          <w:rFonts w:ascii="Times New Roman" w:hAnsi="Times New Roman"/>
          <w:b w:val="0"/>
          <w:i w:val="0"/>
          <w:sz w:val="22"/>
        </w:rPr>
        <w:t>Cloppenburger Strasse 302, 26133 Oldenburg</w:t>
      </w:r>
    </w:p>
    <w:p/>
    <w:p>
      <w:pPr>
        <w:pStyle w:val="Heading2"/>
      </w:pPr>
      <w:r>
        <w:t>1. Termin und Anwesende</w:t>
      </w:r>
    </w:p>
    <w:p>
      <w:r>
        <w:rPr>
          <w:rFonts w:ascii="Times New Roman" w:hAnsi="Times New Roman"/>
          <w:b w:val="0"/>
          <w:i w:val="0"/>
          <w:sz w:val="22"/>
        </w:rPr>
        <w:t>Hausbesuch am 19.05.2026 durch den Rehatechniker Jonas Wiechmann. Anwesend waren Herr Koerner und seine Tochter Frau Dagmar Lindqvist.</w:t>
      </w:r>
    </w:p>
    <w:p>
      <w:pPr>
        <w:pStyle w:val="Heading2"/>
      </w:pPr>
      <w:r>
        <w:t>2. Raumbeschreibung mit Massangaben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Bereich</w:t>
            </w:r>
          </w:p>
        </w:tc>
        <w:tc>
          <w:tcPr>
            <w:tcW w:type="dxa" w:w="2880"/>
          </w:tcPr>
          <w:p>
            <w:r/>
            <w:r>
              <w:rPr>
                <w:rFonts w:ascii="Times New Roman" w:hAnsi="Times New Roman"/>
                <w:b/>
                <w:sz w:val="20"/>
              </w:rPr>
              <w:t>Masse und Beschaffenheit</w:t>
            </w:r>
          </w:p>
        </w:tc>
        <w:tc>
          <w:tcPr>
            <w:tcW w:type="dxa" w:w="2880"/>
          </w:tcPr>
          <w:p>
            <w:r/>
            <w:r>
              <w:rPr>
                <w:rFonts w:ascii="Times New Roman" w:hAnsi="Times New Roman"/>
                <w:b/>
                <w:sz w:val="20"/>
              </w:rPr>
              <w:t>Bewertung fuer Elektrorollstuhl</w:t>
            </w:r>
          </w:p>
        </w:tc>
      </w:tr>
      <w:tr>
        <w:tc>
          <w:tcPr>
            <w:tcW w:type="dxa" w:w="2880"/>
          </w:tcPr>
          <w:p>
            <w:r/>
            <w:r>
              <w:rPr>
                <w:rFonts w:ascii="Times New Roman" w:hAnsi="Times New Roman"/>
                <w:sz w:val="20"/>
              </w:rPr>
              <w:t>Hauseingang</w:t>
            </w:r>
          </w:p>
        </w:tc>
        <w:tc>
          <w:tcPr>
            <w:tcW w:type="dxa" w:w="2880"/>
          </w:tcPr>
          <w:p>
            <w:r/>
            <w:r>
              <w:rPr>
                <w:rFonts w:ascii="Times New Roman" w:hAnsi="Times New Roman"/>
                <w:sz w:val="20"/>
              </w:rPr>
              <w:t>Zwei Stufen a 16 cm, kein Handlauf</w:t>
            </w:r>
          </w:p>
        </w:tc>
        <w:tc>
          <w:tcPr>
            <w:tcW w:type="dxa" w:w="2880"/>
          </w:tcPr>
          <w:p>
            <w:r/>
            <w:r>
              <w:rPr>
                <w:rFonts w:ascii="Times New Roman" w:hAnsi="Times New Roman"/>
                <w:sz w:val="20"/>
              </w:rPr>
              <w:t>Rampe oder Treppenlift erforderlich, gesondert zu pruefen</w:t>
            </w:r>
          </w:p>
        </w:tc>
      </w:tr>
      <w:tr>
        <w:tc>
          <w:tcPr>
            <w:tcW w:type="dxa" w:w="2880"/>
          </w:tcPr>
          <w:p>
            <w:r/>
            <w:r>
              <w:rPr>
                <w:rFonts w:ascii="Times New Roman" w:hAnsi="Times New Roman"/>
                <w:sz w:val="20"/>
              </w:rPr>
              <w:t>Treppenhaus zur Wohnung im ersten Obergeschoss</w:t>
            </w:r>
          </w:p>
        </w:tc>
        <w:tc>
          <w:tcPr>
            <w:tcW w:type="dxa" w:w="2880"/>
          </w:tcPr>
          <w:p>
            <w:r/>
            <w:r>
              <w:rPr>
                <w:rFonts w:ascii="Times New Roman" w:hAnsi="Times New Roman"/>
                <w:sz w:val="20"/>
              </w:rPr>
              <w:t>Breite 110 cm, kein Aufzug</w:t>
            </w:r>
          </w:p>
        </w:tc>
        <w:tc>
          <w:tcPr>
            <w:tcW w:type="dxa" w:w="2880"/>
          </w:tcPr>
          <w:p>
            <w:r/>
            <w:r>
              <w:rPr>
                <w:rFonts w:ascii="Times New Roman" w:hAnsi="Times New Roman"/>
                <w:sz w:val="20"/>
              </w:rPr>
              <w:t>Elektrorollstuhl bleibt im Erdgeschoss, Transferloesung noetig</w:t>
            </w:r>
          </w:p>
        </w:tc>
      </w:tr>
      <w:tr>
        <w:tc>
          <w:tcPr>
            <w:tcW w:type="dxa" w:w="2880"/>
          </w:tcPr>
          <w:p>
            <w:r/>
            <w:r>
              <w:rPr>
                <w:rFonts w:ascii="Times New Roman" w:hAnsi="Times New Roman"/>
                <w:sz w:val="20"/>
              </w:rPr>
              <w:t>Wohnungsflur</w:t>
            </w:r>
          </w:p>
        </w:tc>
        <w:tc>
          <w:tcPr>
            <w:tcW w:type="dxa" w:w="2880"/>
          </w:tcPr>
          <w:p>
            <w:r/>
            <w:r>
              <w:rPr>
                <w:rFonts w:ascii="Times New Roman" w:hAnsi="Times New Roman"/>
                <w:sz w:val="20"/>
              </w:rPr>
              <w:t>Breite 95 cm, ein Wandvorsprung</w:t>
            </w:r>
          </w:p>
        </w:tc>
        <w:tc>
          <w:tcPr>
            <w:tcW w:type="dxa" w:w="2880"/>
          </w:tcPr>
          <w:p>
            <w:r/>
            <w:r>
              <w:rPr>
                <w:rFonts w:ascii="Times New Roman" w:hAnsi="Times New Roman"/>
                <w:sz w:val="20"/>
              </w:rPr>
              <w:t>ausreichend fuer kompakten Elektrorollstuhl</w:t>
            </w:r>
          </w:p>
        </w:tc>
      </w:tr>
      <w:tr>
        <w:tc>
          <w:tcPr>
            <w:tcW w:type="dxa" w:w="2880"/>
          </w:tcPr>
          <w:p>
            <w:r/>
            <w:r>
              <w:rPr>
                <w:rFonts w:ascii="Times New Roman" w:hAnsi="Times New Roman"/>
                <w:sz w:val="20"/>
              </w:rPr>
              <w:t>Wohnzimmer</w:t>
            </w:r>
          </w:p>
        </w:tc>
        <w:tc>
          <w:tcPr>
            <w:tcW w:type="dxa" w:w="2880"/>
          </w:tcPr>
          <w:p>
            <w:r/>
            <w:r>
              <w:rPr>
                <w:rFonts w:ascii="Times New Roman" w:hAnsi="Times New Roman"/>
                <w:sz w:val="20"/>
              </w:rPr>
              <w:t>18 Quadratmeter, ein Teppich mit erhoehter Kante</w:t>
            </w:r>
          </w:p>
        </w:tc>
        <w:tc>
          <w:tcPr>
            <w:tcW w:type="dxa" w:w="2880"/>
          </w:tcPr>
          <w:p>
            <w:r/>
            <w:r>
              <w:rPr>
                <w:rFonts w:ascii="Times New Roman" w:hAnsi="Times New Roman"/>
                <w:sz w:val="20"/>
              </w:rPr>
              <w:t>Teppichkante zu entfernen oder abzuflachen</w:t>
            </w:r>
          </w:p>
        </w:tc>
      </w:tr>
      <w:tr>
        <w:tc>
          <w:tcPr>
            <w:tcW w:type="dxa" w:w="2880"/>
          </w:tcPr>
          <w:p>
            <w:r/>
            <w:r>
              <w:rPr>
                <w:rFonts w:ascii="Times New Roman" w:hAnsi="Times New Roman"/>
                <w:sz w:val="20"/>
              </w:rPr>
              <w:t>Kueche</w:t>
            </w:r>
          </w:p>
        </w:tc>
        <w:tc>
          <w:tcPr>
            <w:tcW w:type="dxa" w:w="2880"/>
          </w:tcPr>
          <w:p>
            <w:r/>
            <w:r>
              <w:rPr>
                <w:rFonts w:ascii="Times New Roman" w:hAnsi="Times New Roman"/>
                <w:sz w:val="20"/>
              </w:rPr>
              <w:t>schmal, Arbeitsflaeche 60 cm Durchgangsbreite</w:t>
            </w:r>
          </w:p>
        </w:tc>
        <w:tc>
          <w:tcPr>
            <w:tcW w:type="dxa" w:w="2880"/>
          </w:tcPr>
          <w:p>
            <w:r/>
            <w:r>
              <w:rPr>
                <w:rFonts w:ascii="Times New Roman" w:hAnsi="Times New Roman"/>
                <w:sz w:val="20"/>
              </w:rPr>
              <w:t>eingeschraenkt befahrbar, Rangieren erschwert</w:t>
            </w:r>
          </w:p>
        </w:tc>
      </w:tr>
      <w:tr>
        <w:tc>
          <w:tcPr>
            <w:tcW w:type="dxa" w:w="2880"/>
          </w:tcPr>
          <w:p>
            <w:r/>
            <w:r>
              <w:rPr>
                <w:rFonts w:ascii="Times New Roman" w:hAnsi="Times New Roman"/>
                <w:sz w:val="20"/>
              </w:rPr>
              <w:t>Badezimmer</w:t>
            </w:r>
          </w:p>
        </w:tc>
        <w:tc>
          <w:tcPr>
            <w:tcW w:type="dxa" w:w="2880"/>
          </w:tcPr>
          <w:p>
            <w:r/>
            <w:r>
              <w:rPr>
                <w:rFonts w:ascii="Times New Roman" w:hAnsi="Times New Roman"/>
                <w:sz w:val="20"/>
              </w:rPr>
              <w:t>Tuerbreite 70 cm, keine Schwellenfreiheit</w:t>
            </w:r>
          </w:p>
        </w:tc>
        <w:tc>
          <w:tcPr>
            <w:tcW w:type="dxa" w:w="2880"/>
          </w:tcPr>
          <w:p>
            <w:r/>
            <w:r>
              <w:rPr>
                <w:rFonts w:ascii="Times New Roman" w:hAnsi="Times New Roman"/>
                <w:sz w:val="20"/>
              </w:rPr>
              <w:t>nicht mit Elektrorollstuhl befahrbar, Rollator im Bad erforderlich</w:t>
            </w:r>
          </w:p>
        </w:tc>
      </w:tr>
    </w:tbl>
    <w:p/>
    <w:p>
      <w:pPr>
        <w:pStyle w:val="Heading2"/>
      </w:pPr>
      <w:r>
        <w:t>3. Skizzenbeschreibung</w:t>
      </w:r>
    </w:p>
    <w:p>
      <w:r>
        <w:rPr>
          <w:rFonts w:ascii="Times New Roman" w:hAnsi="Times New Roman"/>
          <w:b w:val="0"/>
          <w:i w:val="0"/>
          <w:sz w:val="22"/>
        </w:rPr>
        <w:t>Die beigefuegte Handskizze (siehe jpg/wohnungsskizze_koerner.jpg) zeigt den Grundriss der Wohnung mit eingezeichneten Wegstrecken vom Hauseingang ueber das Treppenhaus zur Wohnungstuer sowie die Innenwege zwischen Wohnzimmer, Kueche, Schlafzimmer und Bad. Die kritischen Engstellen bei Kueche und Bad sind rot markiert, die fuer den Elektrorollstuhl geeigneten Bereiche gruen.</w:t>
      </w:r>
    </w:p>
    <w:p>
      <w:pPr>
        <w:pStyle w:val="Heading2"/>
      </w:pPr>
      <w:r>
        <w:t>4. Aussenbereich</w:t>
      </w:r>
    </w:p>
    <w:p>
      <w:r>
        <w:rPr>
          <w:rFonts w:ascii="Times New Roman" w:hAnsi="Times New Roman"/>
          <w:b w:val="0"/>
          <w:i w:val="0"/>
          <w:sz w:val="22"/>
        </w:rPr>
        <w:t>Der Gehweg vor dem Haus ist asphaltiert, weist jedoch nach 40 Metern eine abgesenkte, aber leicht schraege Bordsteinkante zur Querungshilfe auf. Die naechste Apotheke liegt in etwa 180 Metern Entfernung, der Hausarzt in etwa 600 Metern.</w:t>
      </w:r>
    </w:p>
    <w:p>
      <w:pPr>
        <w:pStyle w:val="Heading2"/>
      </w:pPr>
      <w:r>
        <w:t>5. Fazit des Rehatechnikers</w:t>
      </w:r>
    </w:p>
    <w:p>
      <w:r>
        <w:rPr>
          <w:rFonts w:ascii="Times New Roman" w:hAnsi="Times New Roman"/>
          <w:b w:val="0"/>
          <w:i w:val="0"/>
          <w:sz w:val="22"/>
        </w:rPr>
        <w:t>Fuer den Innenbereich der Wohnung sowie den unmittelbaren Nahbereich nach Ueberwindung der Eingangsstufen ist ein kompakter Elektrorollstuhl technisch geeignet. Die beiden Eingangsstufen erfordern zusaetzlich eine mobile Rampe oder einen baulichen Umbau, der gesondert bei der Pflegekasse zu beantragen waere.</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