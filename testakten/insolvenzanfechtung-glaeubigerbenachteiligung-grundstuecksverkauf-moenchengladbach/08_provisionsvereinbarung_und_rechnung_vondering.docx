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Provisionsvereinbarung und Rechnung der Vondering Immobilien e.K.</w:t>
      </w:r>
    </w:p>
    <w:p>
      <w:pPr>
        <w:pStyle w:val="Heading2"/>
        <w:spacing w:before="120" w:after="60" w:line="259" w:lineRule="auto"/>
      </w:pPr>
      <w:r>
        <w:rPr>
          <w:rFonts w:ascii="Times New Roman" w:hAnsi="Times New Roman"/>
          <w:b/>
          <w:sz w:val="22"/>
        </w:rPr>
        <w:t>Teil 1: Provisionsvereinbarung</w:t>
      </w:r>
    </w:p>
    <w:p>
      <w:pPr>
        <w:spacing w:line="259" w:lineRule="auto" w:after="60"/>
        <w:jc w:val="left"/>
      </w:pPr>
      <w:r>
        <w:rPr>
          <w:b/>
        </w:rPr>
        <w:t>Vondering Immobilien e.K.</w:t>
      </w:r>
      <w:r>
        <w:t xml:space="preserve"> · Inhaber Stefan Vondering · Viersener Straße 38 · 41061 Mönchengladbach</w:t>
      </w:r>
    </w:p>
    <w:p>
      <w:pPr>
        <w:spacing w:before="120" w:after="60" w:line="259" w:lineRule="auto"/>
        <w:jc w:val="left"/>
      </w:pPr>
      <w:r>
        <w:rPr>
          <w:rFonts w:ascii="Times New Roman" w:hAnsi="Times New Roman"/>
          <w:b/>
          <w:sz w:val="22"/>
        </w:rPr>
        <w:t>Mönchengladbach, den 05.11.2025</w:t>
      </w:r>
    </w:p>
    <w:p>
      <w:pPr>
        <w:spacing w:before="120" w:after="60" w:line="259" w:lineRule="auto"/>
        <w:jc w:val="left"/>
      </w:pPr>
      <w:r>
        <w:rPr>
          <w:rFonts w:ascii="Times New Roman" w:hAnsi="Times New Roman"/>
          <w:b/>
          <w:sz w:val="22"/>
        </w:rPr>
        <w:t>Vereinbarung über eine Vermittlungsprovision</w:t>
      </w:r>
    </w:p>
    <w:p>
      <w:pPr>
        <w:spacing w:line="259" w:lineRule="auto" w:after="60"/>
        <w:jc w:val="left"/>
      </w:pPr>
      <w:r>
        <w:t>Zwischen der Vondering Metallform GmbH, Krefelder Straße 214, 41063 Mönchengladbach, vertreten durch den Geschäftsführer Matthias Vondering (nachfolgend „Auftraggeberin"), und der Vondering Immobilien e.K., Inhaber Stefan Vondering, Viersener Straße 38, 41061 Mönchengladbach (nachfolgend „Vermittler"), wird Folgendes vereinbart.</w:t>
      </w:r>
    </w:p>
    <w:p>
      <w:pPr>
        <w:spacing w:line="259" w:lineRule="auto" w:after="60"/>
        <w:jc w:val="left"/>
      </w:pPr>
      <w:r>
        <w:t>1 Der Vermittler hat der Auftraggeberin die Gelegenheit zum Abschluss eines Kaufvertrags über das Betriebsgrundstück Krefelder Straße 214, 41063 Mönchengladbach, mit der Rheinpark Gewerbeimmobilien GmbH &amp; Co. KG, Düsseldorf, nachgewiesen und den Vertragsschluss vermittelt.</w:t>
      </w:r>
    </w:p>
    <w:p>
      <w:pPr>
        <w:spacing w:line="259" w:lineRule="auto" w:after="60"/>
        <w:jc w:val="left"/>
      </w:pPr>
      <w:r>
        <w:t>2 Für den Fall des wirksamen Zustandekommens des Kaufvertrags erhält der Vermittler eine Pauschalprovision in Höhe von 60.000,00 EUR einschließlich der gesetzlichen Umsatzsteuer. Mit dieser Pauschale sind sämtliche Tätigkeiten des Vermittlers im Zusammenhang mit der Veräußerung abgegolten.</w:t>
      </w:r>
    </w:p>
    <w:p>
      <w:pPr>
        <w:spacing w:line="259" w:lineRule="auto" w:after="60"/>
        <w:jc w:val="left"/>
      </w:pPr>
      <w:r>
        <w:t>3 Die Provision ist fällig und zahlbar, sobald der Kaufpreis vollständig auf dem Notaranderkonto eingegangen und der auf die Auftraggeberin entfallende Resterlös ausgekehrt ist.</w:t>
      </w:r>
    </w:p>
    <w:p>
      <w:pPr>
        <w:spacing w:line="259" w:lineRule="auto" w:after="60"/>
        <w:jc w:val="left"/>
      </w:pPr>
      <w:r>
        <w:t>Mönchengladbach, den 05.11.2025</w:t>
      </w:r>
    </w:p>
    <w:p>
      <w:pPr>
        <w:spacing w:line="259" w:lineRule="auto" w:after="60"/>
        <w:jc w:val="left"/>
      </w:pPr>
      <w:r>
        <w:t>gez. Matthias Vondering (für die Auftraggeberin) · gez. Stefan Vondering (Vermittler)</w:t>
      </w:r>
    </w:p>
    <w:p>
      <w:pPr>
        <w:pStyle w:val="Heading2"/>
        <w:spacing w:line="259" w:lineRule="auto" w:after="60"/>
      </w:pPr>
      <w:r>
        <w:rPr>
          <w:rFonts w:ascii="Times New Roman" w:hAnsi="Times New Roman"/>
        </w:rPr>
        <w:t>Teil 2: Rechnung</w:t>
      </w:r>
    </w:p>
    <w:p>
      <w:pPr>
        <w:spacing w:line="259" w:lineRule="auto" w:after="60"/>
        <w:jc w:val="left"/>
      </w:pPr>
      <w:r>
        <w:rPr>
          <w:b/>
        </w:rPr>
        <w:t>Vondering Immobilien e.K.</w:t>
      </w:r>
      <w:r>
        <w:t xml:space="preserve"> · Inhaber Stefan Vondering · Viersener Straße 38 · 41061 Mönchengladbach · USt-IdNr. DE 814 662 917</w:t>
      </w:r>
    </w:p>
    <w:p>
      <w:pPr>
        <w:spacing w:line="259" w:lineRule="auto" w:after="60"/>
        <w:jc w:val="left"/>
      </w:pPr>
      <w:r>
        <w:t>Rechnung Nr. 2025-041</w:t>
      </w:r>
    </w:p>
    <w:p>
      <w:pPr>
        <w:spacing w:line="259" w:lineRule="auto" w:after="60"/>
        <w:jc w:val="left"/>
      </w:pPr>
      <w:r>
        <w:t>Mönchengladbach, den 17.12.2025</w:t>
      </w:r>
    </w:p>
    <w:p>
      <w:pPr>
        <w:spacing w:line="259" w:lineRule="auto" w:after="60"/>
        <w:jc w:val="left"/>
      </w:pPr>
      <w:r>
        <w:t>Vondering Metallform GmbH</w:t>
      </w:r>
    </w:p>
    <w:p>
      <w:pPr>
        <w:spacing w:line="259" w:lineRule="auto" w:after="60"/>
        <w:jc w:val="left"/>
      </w:pPr>
      <w:r>
        <w:t>Krefelder Straße 214</w:t>
      </w:r>
    </w:p>
    <w:p>
      <w:pPr>
        <w:spacing w:line="259" w:lineRule="auto" w:after="60"/>
        <w:jc w:val="left"/>
      </w:pPr>
      <w:r>
        <w:t>41063 Mönchengladbach</w:t>
      </w:r>
    </w:p>
    <w:p>
      <w:pPr>
        <w:spacing w:line="259" w:lineRule="auto" w:after="60"/>
        <w:jc w:val="left"/>
      </w:pPr>
      <w:r>
        <w:rPr>
          <w:b/>
        </w:rPr>
        <w:t>Rechnung über Vermittlungsprovision — Objekt Krefelder Straße 214, 41063 Mönchengladbach</w:t>
      </w:r>
    </w:p>
    <w:p>
      <w:pPr>
        <w:spacing w:line="259" w:lineRule="auto" w:after="60"/>
        <w:jc w:val="left"/>
      </w:pPr>
      <w:r>
        <w:t>Sehr geehrte Damen und Herren,</w:t>
      </w:r>
    </w:p>
    <w:p>
      <w:pPr>
        <w:spacing w:line="259" w:lineRule="auto" w:after="60"/>
        <w:jc w:val="left"/>
      </w:pPr>
      <w:r>
        <w:t>für den Nachweis der Gelegenheit zum Abschluss und die Vermittlung des notariellen Kaufvertrags vom 12.11.2025 (UR-Nr. 1834/2025 P des Notars Dr. Plückthon) über das Objekt Krefelder Straße 214 mit der Rheinpark Gewerbeimmobilien GmbH &amp; Co. KG berechne ich vereinbarungsgemäß:</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Position</w:t>
            </w:r>
          </w:p>
        </w:tc>
        <w:tc>
          <w:tcPr>
            <w:tcW w:type="dxa" w:w="4536"/>
          </w:tcPr>
          <w:p>
            <w:r>
              <w:rPr>
                <w:rFonts w:ascii="Times New Roman" w:hAnsi="Times New Roman"/>
                <w:b/>
                <w:sz w:val="20"/>
              </w:rPr>
              <w:t>Betrag</w:t>
            </w:r>
          </w:p>
        </w:tc>
      </w:tr>
      <w:tr>
        <w:tc>
          <w:tcPr>
            <w:tcW w:type="dxa" w:w="4536"/>
          </w:tcPr>
          <w:p>
            <w:r>
              <w:rPr>
                <w:rFonts w:ascii="Times New Roman" w:hAnsi="Times New Roman"/>
                <w:sz w:val="20"/>
              </w:rPr>
              <w:t>Vermittlungsprovision pauschal gemäß Vereinbarung vom 05.11.2025 (netto)</w:t>
            </w:r>
          </w:p>
        </w:tc>
        <w:tc>
          <w:tcPr>
            <w:tcW w:type="dxa" w:w="4536"/>
          </w:tcPr>
          <w:p>
            <w:r>
              <w:rPr>
                <w:rFonts w:ascii="Times New Roman" w:hAnsi="Times New Roman"/>
                <w:sz w:val="20"/>
              </w:rPr>
              <w:t>50.420,17 EUR</w:t>
            </w:r>
          </w:p>
        </w:tc>
      </w:tr>
      <w:tr>
        <w:tc>
          <w:tcPr>
            <w:tcW w:type="dxa" w:w="4536"/>
          </w:tcPr>
          <w:p>
            <w:r>
              <w:rPr>
                <w:rFonts w:ascii="Times New Roman" w:hAnsi="Times New Roman"/>
                <w:sz w:val="20"/>
              </w:rPr>
              <w:t>Umsatzsteuer 19 Prozent</w:t>
            </w:r>
          </w:p>
        </w:tc>
        <w:tc>
          <w:tcPr>
            <w:tcW w:type="dxa" w:w="4536"/>
          </w:tcPr>
          <w:p>
            <w:r>
              <w:rPr>
                <w:rFonts w:ascii="Times New Roman" w:hAnsi="Times New Roman"/>
                <w:sz w:val="20"/>
              </w:rPr>
              <w:t>9.579,83 EUR</w:t>
            </w:r>
          </w:p>
        </w:tc>
      </w:tr>
      <w:tr>
        <w:tc>
          <w:tcPr>
            <w:tcW w:type="dxa" w:w="4536"/>
          </w:tcPr>
          <w:p>
            <w:r>
              <w:rPr>
                <w:rFonts w:ascii="Times New Roman" w:hAnsi="Times New Roman"/>
                <w:b/>
                <w:sz w:val="20"/>
              </w:rPr>
              <w:t>Rechnungsbetrag (brutto)</w:t>
            </w:r>
          </w:p>
        </w:tc>
        <w:tc>
          <w:tcPr>
            <w:tcW w:type="dxa" w:w="4536"/>
          </w:tcPr>
          <w:p>
            <w:r>
              <w:rPr>
                <w:rFonts w:ascii="Times New Roman" w:hAnsi="Times New Roman"/>
                <w:b/>
                <w:sz w:val="20"/>
              </w:rPr>
              <w:t>60.000,00 EUR</w:t>
            </w:r>
          </w:p>
        </w:tc>
      </w:tr>
    </w:tbl>
    <w:p>
      <w:pPr>
        <w:spacing w:line="259" w:lineRule="auto" w:after="60"/>
        <w:jc w:val="left"/>
      </w:pPr>
      <w:r>
        <w:t>Der Rechnungsbetrag ist gemäß Ziffer 3 der Vereinbarung vom 05.11.2025 sofort fällig. Ich bitte um Überweisung auf mein Geschäftskonto bei der Gladbacher Bank für Handel und Gewerbe eG, IBAN DE21 3106 0181 0004 4120 33.</w:t>
      </w:r>
    </w:p>
    <w:p>
      <w:pPr>
        <w:spacing w:line="259" w:lineRule="auto" w:after="60"/>
        <w:jc w:val="left"/>
      </w:pPr>
      <w:r>
        <w:t>Mit freundlichen Grüßen</w:t>
      </w:r>
    </w:p>
    <w:p>
      <w:pPr>
        <w:spacing w:line="259" w:lineRule="auto" w:after="60"/>
        <w:jc w:val="left"/>
      </w:pPr>
      <w:r>
        <w:t>Stefan Vondering</w:t>
      </w:r>
    </w:p>
    <w:p>
      <w:pPr>
        <w:spacing w:line="259" w:lineRule="auto" w:after="60"/>
        <w:jc w:val="left"/>
      </w:pPr>
      <w:r>
        <w:t>Inhaber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