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Protokoll der Zeugenvernehmung - Matthias Suhrkamp</w:t>
      </w:r>
    </w:p>
    <w:p>
      <w:r>
        <w:t>Landgericht Kiel, Termin 14.01.2014.</w:t>
      </w:r>
    </w:p>
    <w:p>
      <w:r>
        <w:t>Der Zeuge Matthias Suhrkamp, Firmenkundenberater der Kieler Volksbank eG, sagt aus: Im September 2012 sei ihm aufgefallen, dass das Konto der Nordlicht Handels GmbH wiederholt die vereinbarte Kreditlinie ueberschritten habe. Er habe daraufhin ein internes Ueberwachungsschreiben verfasst, in dem er auf 'deutliche Liquiditaetsanspannung' hingewiesen habe.</w:t>
      </w:r>
    </w:p>
    <w:p>
      <w:r>
        <w:t>Auf Frage des Klaegervertreters bestaetigt der Zeuge, dass er in einem Telefonat vom 18.09.2012 mit Herrn Stefan Berger ueber 'ernste Zahlungsschwierigkeiten' gesprochen habe.</w:t>
      </w:r>
    </w:p>
    <w:p>
      <w:r>
        <w:t>Der Zeuge verneint, das Wort 'zahlungsunfaehig' verwendet zu haben, raeumt aber ein, dass ihm die angespannte Lage bekannt gewesen sei.</w:t>
      </w:r>
    </w:p>
    <w:p/>
    <w:p>
      <w:r>
        <w:t>Protokollfuehrung: Landgericht Kiel, 3. Zivilkammer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