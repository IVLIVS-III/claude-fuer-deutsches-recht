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Beweisbeschluss des Landgerichts Kiel</w:t>
      </w:r>
    </w:p>
    <w:p>
      <w:r>
        <w:t>Landgericht Kiel, Az. 3 O 218/13.</w:t>
      </w:r>
    </w:p>
    <w:p>
      <w:r>
        <w:t>Das Gericht ordnet die Vernehmung folgender Zeugen an: Herr Matthias Suhrkamp (Firmenkundenberater, Kieler Volksbank eG) zu der Frage, ob und wann die Beklagte Kenntnis von der Zahlungsunfaehigkeit der Schuldnerin erlangt hat.</w:t>
      </w:r>
    </w:p>
    <w:p>
      <w:r>
        <w:t>Ferner wird die Vorlage der internen Kreditakte der Beklagten fuer den Zeitraum 01.06.2012 bis 20.12.2012 angeordnet.</w:t>
      </w:r>
    </w:p>
    <w:p>
      <w:r>
        <w:t>Termin zur Beweisaufnahme: 14.01.2014, 10:00 Uhr.</w:t>
      </w:r>
    </w:p>
    <w:p/>
    <w:p>
      <w:r>
        <w:t>Landgericht Kiel, 3. Zivilkammer, 02.12.2013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