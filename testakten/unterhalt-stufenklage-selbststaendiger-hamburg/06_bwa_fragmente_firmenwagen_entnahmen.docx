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BWA-Fragmente und Privatnutzung</w:t>
      </w:r>
    </w:p>
    <w:p>
      <w:pPr>
        <w:jc w:val="left"/>
      </w:pPr>
      <w:r>
        <w:t>Die BWA der Harms Lichtbau GmbH weist für Januar bis März 2026 einen vorläufigen Verlust von 14.870,00 EUR aus. Gleichzeitig sind die Umsatzerlöse gegenüber Q1 2025 nur um 8,2 % gefallen. Der größte Unterschied liegt in den Kostenpositionen Kfz, Fremdleistungen, Reisekosten und sonstige betriebliche Aufwendungen.</w:t>
      </w:r>
    </w:p>
    <w:p>
      <w:pPr>
        <w:jc w:val="left"/>
      </w:pPr>
      <w:r>
        <w:t>Auffällig ist der Tesla Model Y, den Joris seit Oktober 2024 privat nutzt. Lene hat Fotos aus dem Familienurlaub 2025, auf denen der Wagen vor der Ferienwohnung steht. In den Gehaltsabrechnungen Joris ist ein geldwerter Vorteil nicht erkennbar; es liegt aber nur ein Screenshot einer Abrechnung vor.</w:t>
      </w:r>
    </w:p>
    <w:p>
      <w:pPr>
        <w:jc w:val="left"/>
      </w:pPr>
      <w:r>
        <w:t>Außerdem findet sich in der BWA eine Buchung "Darlehen Gesellschafter JH Rückführung 9.500,00 EUR". Ohne Darlehensvertrag und Kontobeleg ist unklar, ob es sich um echte Rückzahlung, verdeckte Entnahme oder Liquiditätsverschiebung handelt.</w:t>
      </w:r>
    </w:p>
    <w:p>
      <w:pPr>
        <w:pStyle w:val="Heading2"/>
      </w:pPr>
      <w:r>
        <w:t>Buchungsdetails und offene Konten</w:t>
      </w:r>
    </w:p>
    <w:p>
      <w:r>
        <w:t>Die Buchung „Darlehen Gesellschafter JH Rückführung 9500 Euro“ erfolgte am 18. März vom Geschäftskonto auf ein Privatkonto. Der Darlehensvertrag, die ursprüngliche Einzahlung und ein Tilgungsplan fehlen. In den sonstigen Aufwendungen befinden sich drei Kreditkartenbuchungen über zusammen 2860 Euro ohne Belegtext; eine davon fällt auf ein Wochenende in Grömitz.</w:t>
      </w:r>
    </w:p>
    <w:p>
      <w:r>
        <w:t>Die Kfz-Kosten enthalten Leasingrate, Versicherung, Ladestrom und zwei Werkstattrechnungen. Ein Privatanteil ist in der BWA nicht erkennbar. Ohne Lohnkonto, Fahrtenbuch und Dienstwagenvereinbarung lässt sich nicht beurteilen, ob der Nutzungsvorteil bereits im Geschäftsführergehalt erfasst ist. Diese Lücken werden im Auskunftsverlangen einzeln bezeichnet.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06_bwa_fragmente_firmenwagen_entnahmen.docx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Harms Lichtbau GmbH · Belegprüfung Q1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