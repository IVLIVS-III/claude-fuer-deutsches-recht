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Chat-Auszug Elternkommunikation</w:t>
      </w:r>
    </w:p>
    <w:p>
      <w:pPr>
        <w:jc w:val="left"/>
      </w:pPr>
      <w:r>
        <w:rPr>
          <w:b/>
        </w:rPr>
        <w:t>Joris, 07.04.2026, 22:18 Uhr:</w:t>
      </w:r>
      <w:r>
        <w:t xml:space="preserve"> Ich zahle jetzt 900. Mehr geht nicht. Firma ist im Minus.</w:t>
      </w:r>
    </w:p>
    <w:p>
      <w:pPr>
        <w:jc w:val="left"/>
      </w:pPr>
      <w:r>
        <w:rPr>
          <w:b/>
        </w:rPr>
        <w:t>Lene, 07.04.2026, 22:26 Uhr:</w:t>
      </w:r>
      <w:r>
        <w:t xml:space="preserve"> Dann schick mir bitte die Unterlagen, nicht nur die eine BWA. Ich kann die Miete nicht aus Luft bezahlen.</w:t>
      </w:r>
    </w:p>
    <w:p>
      <w:pPr>
        <w:jc w:val="left"/>
      </w:pPr>
      <w:r>
        <w:rPr>
          <w:b/>
        </w:rPr>
        <w:t>Joris, 07.04.2026, 22:31 Uhr:</w:t>
      </w:r>
      <w:r>
        <w:t xml:space="preserve"> Du bekommst keine komplette Firmenakte. Das ist mein Laden, nicht deiner.</w:t>
      </w:r>
    </w:p>
    <w:p>
      <w:pPr>
        <w:jc w:val="left"/>
      </w:pPr>
      <w:r>
        <w:rPr>
          <w:b/>
        </w:rPr>
        <w:t>Lene, 08.04.2026, 07:04 Uhr:</w:t>
      </w:r>
      <w:r>
        <w:t xml:space="preserve"> Es geht um Tilda und Bent. Hort, Nachhilfe, Klassenfahrt, Essen. Du warst letzte Woche mit dem Tesla in Grömitz und erzählst was von pleite.</w:t>
      </w:r>
    </w:p>
    <w:p>
      <w:pPr>
        <w:jc w:val="left"/>
      </w:pPr>
      <w:r>
        <w:rPr>
          <w:b/>
        </w:rPr>
        <w:t>Joris, 08.04.2026, 07:18 Uhr:</w:t>
      </w:r>
      <w:r>
        <w:t xml:space="preserve"> Grömitz geht dich nichts an. Das ist Familie.</w:t>
      </w:r>
    </w:p>
    <w:p>
      <w:pPr>
        <w:pStyle w:val="Heading2"/>
      </w:pPr>
      <w:r>
        <w:t>Fortsetzung des Chatverlaufs</w:t>
      </w:r>
    </w:p>
    <w:p>
      <w:r>
        <w:t>Lene, 8. April 2026, 07:36 Uhr: Tildas Klassenfahrt ist bis Freitag anzuzahlen. Bitte sag heute, ob du die Hälfte übernimmst. Joris, 8. April 2026, 08:02 Uhr: Schick die Rechnung, dann prüfe ich das. Lene, 8. April 2026, 08:11 Uhr: Rechnung und Schulbrief sind hier im Chat. Joris, 9. April 2026, 22:47 Uhr: Ich überweise 120, aber ohne Anerkennung für weitere Extras.</w:t>
      </w:r>
    </w:p>
    <w:p>
      <w:r>
        <w:t>Der Export stammt vom Mobiltelefon der Mandantin und umfasst den sichtbaren Verlauf vom 7. bis 9. April. Profilbild und private Nachrichten außerhalb des Unterhaltsthemas wurden nicht übernommen. Die Originalansicht und Gerätezeit wurden am 10. April von Kanzleimitarbeiterin Nela Voss dokumentiert.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12_whatsapp_elternchat_unterhalt.docx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Chat-Auszug Harms · Exportvermerk 10.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