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Miriam Jäkel · Olvenstedter Straße 91, 39108 Magdeburg</w:t>
      </w:r>
    </w:p>
    <w:p>
      <w:pPr>
        <w:spacing w:after="280"/>
      </w:pPr>
      <w:r>
        <w:t>Verbraucherzentrale Elbauen e. V.</w:t>
        <w:br/>
        <w:t>Breiter Weg 214</w:t>
        <w:br/>
        <w:t>39104 Magdeburg</w:t>
      </w:r>
    </w:p>
    <w:p>
      <w:pPr>
        <w:spacing w:after="180"/>
        <w:jc w:val="right"/>
      </w:pPr>
      <w:r>
        <w:t>Magdeburg, 2.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FitPlan Premium / Kundennummer FP-884271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Zwei Abbuchungen zu je 89,90 Euro nach kostenlosem Ernährungsplan</w:t>
            </w:r>
          </w:p>
        </w:tc>
      </w:tr>
    </w:tbl>
    <w:p/>
    <w:p>
      <w:r>
        <w:t>Sehr geehrte Damen und Herren,</w:t>
      </w:r>
    </w:p>
    <w:p>
      <w:pPr>
        <w:keepLines w:val="0"/>
      </w:pPr>
      <w:r>
        <w:t>am 18. März 2026 öffnete ich auf meinem Mobiltelefon eine Werbung für einen kostenlosen Ernährungsplan. Nach mehreren Fragen zu Größe, Gewicht und Essgewohnheiten erschien eine grüne Schaltfläche mit der Aufschrift „Plan anzeigen“. Einen Preis habe ich auf diesem Bildschirm nicht gesehen. Danach erhielt ich per E-Mail einen Link zum Plan.</w:t>
      </w:r>
    </w:p>
    <w:p>
      <w:pPr>
        <w:keepLines w:val="0"/>
      </w:pPr>
      <w:r>
        <w:t>Am 26. März wurden 89,90 Euro von meiner Kreditkarte abgebucht. Ich schrieb noch am 28. März an den Anbieter und erklärte, dass ich kein kostenpflichtiges Abonnement gewollt habe. Die Antwort verwies auf ein Kundenkonto, dessen Kündigungsfläche auf meinem Telefon nicht reagierte. Am 26. Juni wurde erneut 89,90 Euro abgebucht.</w:t>
      </w:r>
    </w:p>
    <w:p>
      <w:pPr>
        <w:keepLines w:val="0"/>
      </w:pPr>
      <w:r>
        <w:t>Ich habe Bildschirmfotos, beide Kontoauszüge, die Begrüßungsmail und den gesamten Schriftwechsel beigefügt. Meine Tochter war bei der ersten Buchung im Raum und sah, dass ich nur den Plan öffnen wollte. Der Zahlungsdienst führt meine Reklamation unter PP-CB-99188. Bitte verwenden Sie meine Unterlagen auch für eine gemeinsame Prüfung weiterer gleichartiger Fälle.</w:t>
      </w:r>
    </w:p>
    <w:p>
      <w:r>
        <w:t>Mit freundlichen Grüßen</w:t>
      </w:r>
    </w:p>
    <w:p>
      <w:pPr>
        <w:spacing w:before="280"/>
      </w:pPr>
      <w:r>
        <w:t>Miriam Jäkel</w:t>
      </w:r>
    </w:p>
    <w:p>
      <w:pPr>
        <w:spacing w:before="240"/>
      </w:pPr>
      <w:r>
        <w:rPr>
          <w:b/>
        </w:rPr>
        <w:t>Anlagen</w:t>
      </w:r>
    </w:p>
    <w:p>
      <w:pPr>
        <w:pStyle w:val="ListNumber"/>
        <w:spacing w:after="40"/>
      </w:pPr>
      <w:r>
        <w:t>Kontoauszüge März und Juni 2026</w:t>
      </w:r>
    </w:p>
    <w:p>
      <w:pPr>
        <w:pStyle w:val="ListNumber"/>
        <w:spacing w:after="40"/>
      </w:pPr>
      <w:r>
        <w:t>Bildschirmfotos Buchungsablauf</w:t>
      </w:r>
    </w:p>
    <w:p>
      <w:pPr>
        <w:pStyle w:val="ListNumber"/>
        <w:spacing w:after="40"/>
      </w:pPr>
      <w:r>
        <w:t>E-Mail-Verlauf mit FitPlan</w:t>
      </w:r>
    </w:p>
    <w:p>
      <w:pPr>
        <w:pStyle w:val="ListNumber"/>
        <w:spacing w:after="40"/>
      </w:pPr>
      <w:r>
        <w:t>Reklamation PayPort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Miriam Jäkel · Vorgang FitPlan Premium / Kundennummer FP-884271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Miriam Jäkel</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Olvenstedter Straße 91, 39108 Magdeburg</w:t>
            <w:br/>
            <w:t>Telefon 0391 882 417 · m.jaekel@privatpost.de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Zwei Abbuchungen zu je 89,90 Euro nach kostenlosem Ernährungsplan</dc:title>
  <dc:subject>FitPlan Premium / Kundennummer FP-884271</dc:subject>
  <dc:creator>Miriam Jäkel</dc:creator>
  <cp:keywords/>
  <dc:description>generated by python-docx</dc:description>
  <cp:lastModifiedBy/>
  <cp:revision>1</cp:revision>
  <dcterms:created xsi:type="dcterms:W3CDTF">2013-12-23T23:15:00Z</dcterms:created>
  <dcterms:modified xsi:type="dcterms:W3CDTF">2013-12-23T23:15:00Z</dcterms:modified>
  <cp:category/>
</cp:coreProperties>
</file>