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Vorschadenshistorie, ausfuehrliche Zusammenstellung</w:t>
      </w:r>
    </w:p>
    <w:p>
      <w:r>
        <w:rPr>
          <w:rFonts w:ascii="Times New Roman" w:hAnsi="Times New Roman"/>
          <w:b/>
          <w:i w:val="0"/>
          <w:sz w:val="22"/>
        </w:rPr>
        <w:t>Kanzlei Lindenhof und Partner mbB</w:t>
      </w:r>
    </w:p>
    <w:p>
      <w:r>
        <w:rPr>
          <w:rFonts w:ascii="Times New Roman" w:hAnsi="Times New Roman"/>
          <w:b w:val="0"/>
          <w:i w:val="0"/>
          <w:sz w:val="22"/>
        </w:rPr>
        <w:t>Domfreihof 6, 54290 Trier</w:t>
      </w:r>
    </w:p>
    <w:p/>
    <w:p>
      <w:pPr>
        <w:pStyle w:val="Heading2"/>
      </w:pPr>
      <w:r>
        <w:t>1. Hausarztunterlagen 2016 bis 2018</w:t>
      </w:r>
    </w:p>
    <w:p>
      <w:r>
        <w:rPr>
          <w:rFonts w:ascii="Times New Roman" w:hAnsi="Times New Roman"/>
          <w:b w:val="0"/>
          <w:i w:val="0"/>
          <w:sz w:val="22"/>
        </w:rPr>
        <w:t>Hausarzt Dr. Wilfried Sommerlath dokumentiert am 14.09.2016 eine Vorstellung wegen Schulterschmerzen rechts nach einem Handballspiel, verordnet wird eine kurzzeitige Schonung ohne Bildgebung. Weitere Vorstellungen am 22.05.2017 und 03.03.2018 mit aehnlichem Beschwerdebild, jeweils folgenlos ausgeheilt, keine Arbeitsunfaehigkeit laenger als drei Tage.</w:t>
      </w:r>
    </w:p>
    <w:p>
      <w:pPr>
        <w:pStyle w:val="Heading2"/>
      </w:pPr>
      <w:r>
        <w:t>2. Sportliche Aktivitaet</w:t>
      </w:r>
    </w:p>
    <w:p>
      <w:r>
        <w:rPr>
          <w:rFonts w:ascii="Times New Roman" w:hAnsi="Times New Roman"/>
          <w:b w:val="0"/>
          <w:i w:val="0"/>
          <w:sz w:val="22"/>
        </w:rPr>
        <w:t>Herr Moeller spielte bis 2018 in der Kreisliga Handball, seither nach eigenen Angaben nur noch gelegentlich Freizeitsport ohne Wettkampfbetrieb. Der Handballverein SG Trier-Ehrang bestaetigt auf Anfrage der Kanzlei, dass Herr Moeller seit der Saison 2018/2019 nicht mehr aktiv gemeldet ist.</w:t>
      </w:r>
    </w:p>
    <w:p>
      <w:pPr>
        <w:pStyle w:val="Heading2"/>
      </w:pPr>
      <w:r>
        <w:t>3. Betriebsaerztliche Vorsorgeuntersuchung 2024</w:t>
      </w:r>
    </w:p>
    <w:p>
      <w:r>
        <w:rPr>
          <w:rFonts w:ascii="Times New Roman" w:hAnsi="Times New Roman"/>
          <w:b w:val="0"/>
          <w:i w:val="0"/>
          <w:sz w:val="22"/>
        </w:rPr>
        <w:t>Die turnusmaessige Vorsorgeuntersuchung durch die Betriebsaerztin Dr. Swetlana Iwanowa am 11.03.2024 attestiert uneingeschraenkte Tauglichkeit fuer die Taetigkeit als Lagerleiter einschliesslich Hebe- und Tragetaetigkeiten bis 15 Kilogramm, keine Einschraenkung der Schulterfunktion dokumentiert.</w:t>
      </w:r>
    </w:p>
    <w:p>
      <w:pPr>
        <w:pStyle w:val="Heading2"/>
      </w:pPr>
      <w:r>
        <w:t>4. Fehlzeitenauswertung</w:t>
      </w:r>
    </w:p>
    <w:p>
      <w:r>
        <w:rPr>
          <w:rFonts w:ascii="Times New Roman" w:hAnsi="Times New Roman"/>
          <w:b w:val="0"/>
          <w:i w:val="0"/>
          <w:sz w:val="22"/>
        </w:rPr>
        <w:t>Nach der Personalakte gab es zwischen 2019 und dem Unfalltag keine einzige krankheitsbedingte Fehlzeit wegen Schulterbeschwerden. Die letzte schulterbezogene Arbeitsunfaehigkeit lag mehr als sieben Jahre zurueck.</w:t>
      </w:r>
    </w:p>
    <w:p>
      <w:pPr>
        <w:pStyle w:val="Heading2"/>
      </w:pPr>
      <w:r>
        <w:t>5. Bedeutung fuer die Kausalitaetsfrage</w:t>
      </w:r>
    </w:p>
    <w:p>
      <w:r>
        <w:rPr>
          <w:rFonts w:ascii="Times New Roman" w:hAnsi="Times New Roman"/>
          <w:b w:val="0"/>
          <w:i w:val="0"/>
          <w:sz w:val="22"/>
        </w:rPr>
        <w:t>Die Zusammenstellung soll den Vorschaden weder verschweigen noch ueberzeichnen, sondern die Beschwerdefreiheit im Alltag und Beruf in den Jahren vor dem Unfall dokumentieren, um dem Sachverstaendigen und dem Gericht eine belastbare Tatsachengrundlage fuer die Abgrenzung von Vorschaden und Unfallfolge zu liefern.</w:t>
      </w:r>
    </w:p>
    <w:p>
      <w:r>
        <w:rPr>
          <w:rFonts w:ascii="Times New Roman" w:hAnsi="Times New Roman"/>
          <w:b w:val="0"/>
          <w:i w:val="0"/>
          <w:sz w:val="22"/>
        </w:rPr>
        <w:t>Formathinweis: Dieses Aktenstück wird in Times New Roman, 11 pt, mit ausschließlich dezimaler Gliederung ausgegeben.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