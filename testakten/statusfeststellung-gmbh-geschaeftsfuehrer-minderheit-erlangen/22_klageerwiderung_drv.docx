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Prozessvertretung, Dezernat Statusfeststellung</w:t>
      </w:r>
    </w:p>
    <w:p>
      <w:r>
        <w:rPr>
          <w:rFonts w:ascii="Times New Roman" w:hAnsi="Times New Roman"/>
          <w:b w:val="0"/>
          <w:i w:val="0"/>
          <w:sz w:val="22"/>
        </w:rPr>
        <w:t>Ruhrstrasse 2, 10709 Berlin</w:t>
      </w:r>
    </w:p>
    <w:p/>
    <w:p>
      <w:r>
        <w:rPr>
          <w:rFonts w:ascii="Times New Roman" w:hAnsi="Times New Roman"/>
          <w:b w:val="0"/>
          <w:i w:val="0"/>
          <w:sz w:val="22"/>
        </w:rPr>
        <w:t>Aktenzeichen: SV-2023-771402-VOGT - Berlin, den 30.06.2026</w:t>
      </w:r>
    </w:p>
    <w:p>
      <w:r>
        <w:rPr>
          <w:rFonts w:ascii="Times New Roman" w:hAnsi="Times New Roman"/>
          <w:b w:val="0"/>
          <w:i w:val="0"/>
          <w:sz w:val="22"/>
        </w:rPr>
        <w:t>An das Sozialgericht Erlangen, Az. S 5 R 214/26</w:t>
      </w:r>
    </w:p>
    <w:p>
      <w:pPr>
        <w:pStyle w:val="Heading1"/>
      </w:pPr>
      <w:r>
        <w:t>Klageerwiderung</w:t>
      </w:r>
    </w:p>
    <w:p>
      <w:r>
        <w:rPr>
          <w:rFonts w:ascii="Times New Roman" w:hAnsi="Times New Roman"/>
          <w:b w:val="0"/>
          <w:i w:val="0"/>
          <w:sz w:val="22"/>
        </w:rPr>
        <w:t>In dem Rechtsstreit Neuralis MedTech GmbH und Dr. Henrik Vogt gegen Deutsche Rentenversicherung Bund</w:t>
      </w:r>
    </w:p>
    <w:p>
      <w:pPr>
        <w:pStyle w:val="Heading2"/>
      </w:pPr>
      <w:r>
        <w:t>1 Antrag</w:t>
      </w:r>
    </w:p>
    <w:p>
      <w:r>
        <w:rPr>
          <w:rFonts w:ascii="Times New Roman" w:hAnsi="Times New Roman"/>
          <w:b w:val="0"/>
          <w:i w:val="0"/>
          <w:sz w:val="22"/>
        </w:rPr>
        <w:t>Die Klage wird abgewiesen.</w:t>
      </w:r>
    </w:p>
    <w:p>
      <w:pPr>
        <w:pStyle w:val="Heading2"/>
      </w:pPr>
      <w:r>
        <w:t>2 Begruendung</w:t>
      </w:r>
    </w:p>
    <w:p>
      <w:r>
        <w:rPr>
          <w:rFonts w:ascii="Times New Roman" w:hAnsi="Times New Roman"/>
          <w:b w:val="0"/>
          <w:i w:val="0"/>
          <w:sz w:val="22"/>
        </w:rPr>
        <w:t>2.1 Die von den Klaegern angefuehrte Sperrminoritaet nach Paragraf 6.5 des Gesellschaftsvertrags ist gegenstaendlich eng begrenzt. Sie betrifft ausschliesslich Weisungen, die eine laufende klinische Studie unmittelbar unterbrechen, sowie Aenderungen des Ressorts des Klaegers zu 2. Sie erstreckt sich nicht auf Beschluesse zur Abberufung, zur Verguetung, zur Feststellung des Jahresabschlusses oder zu sonstigen fuer die Statusbeurteilung zentralen Fragen.</w:t>
      </w:r>
    </w:p>
    <w:p>
      <w:r>
        <w:rPr>
          <w:rFonts w:ascii="Times New Roman" w:hAnsi="Times New Roman"/>
          <w:b w:val="0"/>
          <w:i w:val="0"/>
          <w:sz w:val="22"/>
        </w:rPr>
        <w:t>2.2 Nach der Rechtsprechung des Bundessozialgerichts genuegt eine derart punktuelle Sperrminoritaet nicht, um eine umfassende Rechtsmacht zu begruenden, die es dem Gesellschafter-Geschaeftsfuehrer erlaubt, ihm nicht genehme Weisungen in allen fuer das Anstellungsverhaeltnis wesentlichen Fragen zu verhindern (Bundessozialgericht, Urteil vom 08.07.2020, B 12 R 6/19 R).</w:t>
      </w:r>
    </w:p>
    <w:p>
      <w:r>
        <w:rPr>
          <w:rFonts w:ascii="Times New Roman" w:hAnsi="Times New Roman"/>
          <w:b w:val="0"/>
          <w:i w:val="0"/>
          <w:sz w:val="22"/>
        </w:rPr>
        <w:t>2.3 Die Beiratsprotokolle belegen im Uebrigen, dass der Beirat wiederholt in die operative Fuehrung eingegriffen hat, etwa durch die Weisung zur Verschiebung von Neueinstellungen vom 06.05.2026 und durch die Verweigerung des Budgets fuer die zweite klinische Studie am 14.02.2025, wo der Klaeger zu 2 lediglich ein Alternativbudget vorlegen, die Verschiebung aber letztlich hinnehmen musste.</w:t>
      </w:r>
    </w:p>
    <w:p>
      <w:r>
        <w:rPr>
          <w:rFonts w:ascii="Times New Roman" w:hAnsi="Times New Roman"/>
          <w:b w:val="0"/>
          <w:i w:val="0"/>
          <w:sz w:val="22"/>
        </w:rPr>
        <w:t>2.4 Die persoenliche Buergschaft begruendet ein zivilrechtliches Haftungsrisiko gegenueber der Bank, nicht jedoch eine gesellschaftsrechtliche Rechtsmacht gegenueber der Klaegerin zu 1 und ihren Organen. Nach der Rechtsprechung des Bundessozialgerichts ist ein Unternehmerrisiko nur dann von Bedeutung, wenn ihm eine entsprechende Rechtsmacht gegenuebersteht (Bundessozialgericht, Urteil vom 14.03.2018, B 12 KR 13/17 R).</w:t>
      </w:r>
    </w:p>
    <w:p>
      <w:r>
        <w:rPr>
          <w:rFonts w:ascii="Times New Roman" w:hAnsi="Times New Roman"/>
          <w:b w:val="0"/>
          <w:i w:val="0"/>
          <w:sz w:val="22"/>
        </w:rPr>
        <w:t>2.5 Die vertraglichen Regelungen zu Verguetung, Urlaub und Entgeltfortzahlung entsprechen typischen Arbeitnehmerschutzrechten und sind im Rahmen der Gesamtwuerdigung zu beruecksichtigen.</w:t>
      </w:r>
    </w:p>
    <w:p>
      <w:pPr>
        <w:pStyle w:val="Heading2"/>
      </w:pPr>
      <w:r>
        <w:t>3 Hinweis zur gebotenen Gesamtwuerdigung</w:t>
      </w:r>
    </w:p>
    <w:p>
      <w:r>
        <w:rPr>
          <w:rFonts w:ascii="Times New Roman" w:hAnsi="Times New Roman"/>
          <w:b w:val="0"/>
          <w:i w:val="0"/>
          <w:sz w:val="22"/>
        </w:rPr>
        <w:t>Die Beklagte regt an, im Rahmen der muendlichen Verhandlung insbesondere die tatsaechliche Handhabung der Sperrminoritaet seit September 2025 sowie den Umgang mit der variablen Verguetung in den Jahren 2023 bis 2025 aufzuklaeren.</w:t>
      </w:r>
    </w:p>
    <w:p>
      <w:r>
        <w:rPr>
          <w:rFonts w:ascii="Times New Roman" w:hAnsi="Times New Roman"/>
          <w:b w:val="0"/>
          <w:i w:val="0"/>
          <w:sz w:val="22"/>
        </w:rPr>
        <w:t>i.A. Prozessvertretung Statusfeststellung</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