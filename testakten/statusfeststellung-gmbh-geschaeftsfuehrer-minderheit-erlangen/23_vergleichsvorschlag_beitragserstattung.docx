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 w:val="0"/>
          <w:i w:val="0"/>
          <w:sz w:val="22"/>
        </w:rPr>
        <w:t>Kanzlei Rehbogen und Kollegen, Fachanwaelte fuer Sozialrecht und Gesellschaftsrecht</w:t>
      </w:r>
    </w:p>
    <w:p>
      <w:r>
        <w:rPr>
          <w:rFonts w:ascii="Times New Roman" w:hAnsi="Times New Roman"/>
          <w:b w:val="0"/>
          <w:i w:val="0"/>
          <w:sz w:val="22"/>
        </w:rPr>
        <w:t>Rathausplatz 4, 91054 Erlangen - Erlangen, den 15.09.2026</w:t>
      </w:r>
    </w:p>
    <w:p>
      <w:r>
        <w:rPr>
          <w:rFonts w:ascii="Times New Roman" w:hAnsi="Times New Roman"/>
          <w:b w:val="0"/>
          <w:i w:val="0"/>
          <w:sz w:val="22"/>
        </w:rPr>
        <w:t>An das Sozialgericht Erlangen, Az. S 5 R 214/26, sowie an die Deutsche Rentenversicherung Bund</w:t>
      </w:r>
    </w:p>
    <w:p>
      <w:pPr>
        <w:pStyle w:val="Heading1"/>
      </w:pPr>
      <w:r>
        <w:t>Vergleichsvorschlag</w:t>
      </w:r>
    </w:p>
    <w:p>
      <w:r>
        <w:rPr>
          <w:rFonts w:ascii="Times New Roman" w:hAnsi="Times New Roman"/>
          <w:b w:val="0"/>
          <w:i w:val="0"/>
          <w:sz w:val="22"/>
        </w:rPr>
        <w:t>Im Anschluss an den Eroerterungstermin vom 08.09.2026 unterbreiten die Klaeger folgenden Vergleichsvorschlag, um das Verfahren einer einvernehmlichen Erledigung zuzufuehren.</w:t>
      </w:r>
    </w:p>
    <w:p>
      <w:pPr>
        <w:pStyle w:val="Heading2"/>
      </w:pPr>
      <w:r>
        <w:t>1 Vorschlag zur zeitlichen Aufteilung</w:t>
      </w:r>
    </w:p>
    <w:p>
      <w:r>
        <w:rPr>
          <w:rFonts w:ascii="Times New Roman" w:hAnsi="Times New Roman"/>
          <w:b w:val="0"/>
          <w:i w:val="0"/>
          <w:sz w:val="22"/>
        </w:rPr>
        <w:t>1.1 Fuer den Zeitraum vom 01.03.2023 bis zum 18.09.2025 (vor Einfuehrung der Sperrminoritaet) erkennen die Klaeger die Sozialversicherungspflicht des Herrn Dr. Vogt als Geschaeftsfuehrer an.</w:t>
      </w:r>
    </w:p>
    <w:p>
      <w:r>
        <w:rPr>
          <w:rFonts w:ascii="Times New Roman" w:hAnsi="Times New Roman"/>
          <w:b w:val="0"/>
          <w:i w:val="0"/>
          <w:sz w:val="22"/>
        </w:rPr>
        <w:t>1.2 Fuer den Zeitraum ab dem 19.09.2025 (nach Einfuehrung der Sperrminoritaet in Paragraf 6.5 des Gesellschaftsvertrags) stellt die Beklagte die Selbstaendigkeit des Herrn Dr. Vogt fest.</w:t>
      </w:r>
    </w:p>
    <w:p>
      <w:pPr>
        <w:pStyle w:val="Heading2"/>
      </w:pPr>
      <w:r>
        <w:t>2 Beitragsfolgen des Vorschlags</w:t>
      </w:r>
    </w:p>
    <w:p>
      <w:r>
        <w:rPr>
          <w:rFonts w:ascii="Times New Roman" w:hAnsi="Times New Roman"/>
          <w:b w:val="0"/>
          <w:i w:val="0"/>
          <w:sz w:val="22"/>
        </w:rPr>
        <w:t>2.1 Fuer den anerkannten Zeitraum wird eine Beitragsnachforderung nach Massgabe der als Anlage beigefuegten Berechnung akzeptiert, begrenzt auf die Verjaehrungsfrist nach Paragraf 25 SGB IV.</w:t>
      </w:r>
    </w:p>
    <w:p>
      <w:r>
        <w:rPr>
          <w:rFonts w:ascii="Times New Roman" w:hAnsi="Times New Roman"/>
          <w:b w:val="0"/>
          <w:i w:val="0"/>
          <w:sz w:val="22"/>
        </w:rPr>
        <w:t>2.2 Saeumniszuschlaege werden nur fuer den Zeitraum ab Zugang der Anhoerung vom 18.11.2025 erhoben, da die Klaeger vorher gutglaeubig von Selbstaendigkeit ausgingen und keine grobe Fahrlaessigkeit vorliegt.</w:t>
      </w:r>
    </w:p>
    <w:p>
      <w:pPr>
        <w:pStyle w:val="Heading2"/>
      </w:pPr>
      <w:r>
        <w:t>3 Gegenleistung der Klaeger</w:t>
      </w:r>
    </w:p>
    <w:p>
      <w:r>
        <w:rPr>
          <w:rFonts w:ascii="Times New Roman" w:hAnsi="Times New Roman"/>
          <w:b w:val="0"/>
          <w:i w:val="0"/>
          <w:sz w:val="22"/>
        </w:rPr>
        <w:t>Die Klaeger verzichten im Gegenzug auf die Fortfuehrung der Klage fuer den Zeitraum bis zum 18.09.2025 und erklaeren sich zur zuegigen Zahlung binnen sechs Monaten bereit.</w:t>
      </w:r>
    </w:p>
    <w:p>
      <w:r>
        <w:rPr>
          <w:rFonts w:ascii="Times New Roman" w:hAnsi="Times New Roman"/>
          <w:b w:val="0"/>
          <w:i w:val="0"/>
          <w:sz w:val="22"/>
        </w:rPr>
        <w:t>Wir bitten um Mitteilung, ob die Beklagte diesem Vorschlag naehertreten kann, und regen einen weiteren Erörterungstermin an.</w:t>
      </w:r>
    </w:p>
    <w:p>
      <w:r>
        <w:rPr>
          <w:rFonts w:ascii="Times New Roman" w:hAnsi="Times New Roman"/>
          <w:b w:val="0"/>
          <w:i w:val="0"/>
          <w:sz w:val="22"/>
        </w:rPr>
        <w:t>Dr. Fabian Rehbogen, Rechtsanwalt und Rentenberater</w:t>
      </w:r>
    </w:p>
    <w:p>
      <w:r>
        <w:rPr>
          <w:rFonts w:ascii="Times New Roman" w:hAnsi="Times New Roman"/>
          <w:b w:val="0"/>
          <w:i w:val="0"/>
          <w:sz w:val="22"/>
        </w:rPr>
        <w:t>Formathinweis: Dieses Aktenstück wird in Times New Roman, 11 pt, mit ausschließlich dezimaler Gliederung ausgegeben.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i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